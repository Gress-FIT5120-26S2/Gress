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Microsoft YaHei" w:hAnsi="Microsoft YaHei" w:eastAsia="Microsoft YaHei" w:cs="Microsoft YaHei"/>
          <w:b/>
          <w:color w:val="000000"/>
          <w:sz w:val="38"/>
        </w:rPr>
        <w:t>同声传译记录</w:t>
      </w:r>
    </w:p>
    <w:p>
      <w:pPr>
        <w:spacing w:after="280"/>
        <w:jc w:val="center"/>
      </w:pPr>
      <w:r>
        <w:rPr>
          <w:rFonts w:ascii="Microsoft YaHei" w:hAnsi="Microsoft YaHei" w:eastAsia="Microsoft YaHei" w:cs="Microsoft YaHei"/>
          <w:b w:val="0"/>
          <w:color w:val="404040"/>
          <w:sz w:val="20"/>
        </w:rPr>
        <w:t>2026年9月4日  18:43:04 至 19:32:42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One, two,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一、二、三。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Bye.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拜拜。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for me?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这是给我的？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 is it?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这是哪里？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For the landing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是登录页面。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sorry. No, not for the landing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不好意思，不是登录页面。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OK, thanks.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a big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好的。这是个大问题。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should run F11.1.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我们应该运行 F11.1。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18:43:55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Next time just order them in 1.1.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下次就按 1.1 的顺序来。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why you said I should order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所以你才说我应该这么做。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Given the user's home skill and device skill,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考虑到用户的家庭技能和设备技能，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add three more.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再增加三个。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keep it in this room.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我们就在这个房间里讨论吧。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from the home screen,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但从主屏幕来看，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can't be done.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这是做不到的。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not feasible.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这不可行。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not possible.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这不可能。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just that I'm just trying to understand.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我只是想了解一下。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refresh my memory.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我只是想回忆一下。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What's the difference between the landing page and this?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登录页面和这个有什么区别？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they can never come back to this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他们永远无法回到这个页面。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They can.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他们可以。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have the freedom to choose,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我们有选择的自由，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this only appears the first time you use this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但这只在你首次使用此应用时出现。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next time you open it, it won't show up.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下次打开时就不会显示了。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a bit different.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这有点不同。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Wait a minute.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稍等一下。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18:44:58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homepage.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主页。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this is the homepage?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这就是主页吗？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Click on the Add Food button.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点击添加食物按钮。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Where's the Add Food form?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添加食物表单在哪里？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When the user clicks the Add Food form,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当用户点击添加食物表单时，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system opens the Add Food form.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系统会打开添加食物表单。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it's an asynchronous request,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是的，这是一个异步请求，对吧？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a form.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这是一个表单。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do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你可以做到的。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you could have simply said,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所以你本可以简单地说，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click Add Food from the form and go to the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点击表单中的“添加食物”，然后跳转到页面。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takes to the event add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它会跳转到添加事件的页面。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so then this needs to have an end,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是的，所以这里需要有一个结束，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given the user is on the home screen, click something,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或者假设用户在主屏幕上点击了什么，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18:45:52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who should assign this to?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应该把这个任务分配给谁？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To me?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给我？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 I can keep working on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这样我就可以继续做了。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you, when I say if the users are back to the platform,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当我说用户回到平台时，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you move from the meeting?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你能从会议中离开吗？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so, Epic One,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好的，那么，Epic One，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will do 1.1.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你将做 1.1。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Has been accepted?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已经被接受了吗？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When the user is completing the add form,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当用户填写添加表单时，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completed.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已经完成了。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which means?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这是什么意思？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so when the user enters a valid required,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好的，当用户输入有效的必填项时，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valid required details,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有效的必填项细节，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selects save,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并选择保存，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then the system... I'm sorry,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那么系统……抱歉，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which form is accepted?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哪个表单被接受了？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 point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1.1。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pick one US one. One point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我选一个美国的。1.1。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you focus on the US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不，你关注美国的就行。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Cause we got a lot to do.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因为我们有很多事情要做。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18:46:57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Alright, so that's all for the information.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好的，这就是所有的信息了。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tomorrow.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明天见。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Don't worry.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别担心。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gonna be in China.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我会在中国。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 point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1.1。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Two point zero.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2.0。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Zero.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0。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option you can just leave blank.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这个选项你可以留空。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没事，我我我正在弄呢。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没事，我我我正在弄呢。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你正在挪我那个。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你正在挪我那个。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我，我这还没有。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我，我这还没有。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我只是放。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我只是放。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你可以选一个。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你可以选一个。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day before today.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day before today.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sorry.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哦，sorry。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Are you coming back today?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Are you coming back today?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all.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Which game?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哪个游戏？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18:47:57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didn't tell 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你没告诉我。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Error handling.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错误处理。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corrected it?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你修正了吗？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do this.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我们开始吧。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you can just leave it blank.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或者你可以空着。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it will tell you that this is invalid.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它会提示你这是无效的。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but which field?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好的，但是哪个字段呢？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account quantity.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账户数量。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Not valid quantity.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无效数量。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Better error handling.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更好的错误处理。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Clear your message.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清除你的信息。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Cool.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 have two things.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我有两个问题。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don't know which one to write.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我不知道该写哪一个。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broke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我搞砸了。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internet is not working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这里的网络不好。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broke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是的，我把它弄坏了。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who is buying?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那么谁来买呢？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1.2 billion tomatoes.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12 亿个西红柿。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18:48:59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don't know who can do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我不知道谁能做到这一点。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Sorry, I don't know who can do that,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抱歉，我不知道谁能做到这一点，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everything is possible.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但一切皆有可能。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it's unreasonable.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不，这不合理。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 the data management side,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在数据管理方面，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it needs to have some constraints.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我认为它需要有一些约束。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interesting.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这很有趣。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that's all I got.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是的，我就说这么多。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they say, "Are you sure you want to buy that many?"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我想他们会说，“你确定要买这么多吗？”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got it. I set a rule.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是的，我明白了。我设定了一个规则。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I set the price to be one dollar.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因为我把价格设为 1 美元。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that's 122 million dollars.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那就是 1.22 亿美元。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Think about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想想这个数字。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it has to match.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所以它必须匹配。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has to be mindful.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必须谨慎。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it's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但没关系。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Error handling not complete.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错误处理不完整。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18:49:51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system does not identify relevant documents.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系统无法识别相关文档。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Something wrong?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出什么问题了吗？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就是这样。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 point two is rejected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1.2 被拒绝了，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it didn't identify the relevant documents.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因为它没有识别出相关文档。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move on to the next slide.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我们继续下一张幻灯片。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 we think is that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我们认为，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 me try one more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让我再试一次。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English people.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好的，英国人。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Any other additions?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还有其他补充吗？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18:50:59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we do the SQL injection.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有的，我们做了 SQL 注入。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for this thing, we just skip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但对于这个问题，我们直接跳过了。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don't know what you're gonna put in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我们不知道你会在这里放什么。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you can't put a card in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但你不能在里面放卡。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impossible.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那是不可能的。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Like two-person, one-person mode.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比如双人模式、单人模式。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think about how you get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是的，我在想你怎么做到的。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Make it more user-friendly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让它更用户友好。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Another thing is the reason I'm rejecting that point.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另一件事是我拒绝那一点的原因。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18:51:27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that's all for my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我想我的部分就到这里。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 for your attention.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谢谢大家的关注。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you have any questions,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如果有任何问题，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please feel free to ask.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请随时提问。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my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我的部分就到这里。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 for your attention.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谢谢大家的关注。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my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我的部分就到这里。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 for your attention.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谢谢大家的关注。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my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我的部分就到这里。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 for your attention.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谢谢大家的关注。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my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我的部分就到这里。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 for your attention.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谢谢大家的关注。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my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我的部分就到这里。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 for your attention.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谢谢大家的关注。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 point three accepted.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1.3 已接受。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Cool.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太好了。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it's two point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我认为是 2.1。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you can search for something.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好的，你可以搜索一些内容。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one is not always used.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这个不常用。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it's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我觉得没问题。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so this 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好的，就是这样。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18:52:58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we can move 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我想我们可以继续了。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that's all.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我想就这些了。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Alright, 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think we can wrap up.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是的，我想我们可以结束了。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next week.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下周见。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next week.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下周见。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Have a good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祝好。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too.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你也是。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 luck.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祝你好运。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 night.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晚安。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 night.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晚安。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tomorrow.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明天见。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 night.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晚安。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next time.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下次见。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doesn't fit Scanboard code.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它不符合扫描板代码。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For further recognition.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用于进一步识别。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 night.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晚安。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tomorrow.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明天见。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 night.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晚安。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tomorrow.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明天见。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doesn't work on the recognition,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它在识别上不起作用，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we put the recognition and Spark together.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所以我们把识别和 Spark 结合起来。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18:53:58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don't have that data set.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我们没有那个数据集。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我明白了。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got banana?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你懂了吗？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不用。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API 刚才还没弄上去，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API 刚才还没弄上去，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刚才我更新的时候它炸了。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刚才我更新的时候它炸了。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Really?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真的吗？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那把扣子给用了。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那把扣子给用了。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扣子我不知道，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扣子我不知道，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是它不行吗？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是它不行吗？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新，新，新要求现在不行。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新，新，新要求现在不行。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 problem.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I'm not totally sure.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但我不是完全确定。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thing is in English class.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这是英语课的内容。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Sorry, continue to speak in English.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抱歉，请继续用英语说。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Is there something wrong with our API?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我们的 API 有什么问题吗？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crashed.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它崩溃了。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okay. It's the server provider.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没事。是服务器供应商的问题。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Are you gonna try again?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你打算再试一次吗？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later.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回头见。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just trying to deploy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我只是想部署它。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18:54:53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going to reject this issue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我要拒绝这个问题，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I'm going to cancel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并且取消它。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user doesn't care what the system is querying,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这个用户不在乎系统在查询什么，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open food bags for everyone.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为所有人打开食品袋。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he cares about checkpoints.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他只关心检查点。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user cares about the answer.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用户关心的是答案。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user cares about user experience.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用户关心的是用户体验。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user doesn't care what you're doing in the background.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用户不在乎你在后台做什么。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So, 2.1 rejected.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所以，2.1 被拒绝了。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Again, even though you don't need that,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同样，即使你不需要，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not gonna reject this one based on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我也不会因此拒绝这个。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 will reject it and just show you why I'm doing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但我会拒绝它，然后告诉你我为什么这么做。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18:55:58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hope someone is taking notes.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我希望有人在做笔记。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also part of the feedback.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这也是反馈的一部分。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you should work on action for next iteration.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但你应该为下一次迭代制定行动方案。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just a question,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还有一个问题，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sorry, it's not related to this,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抱歉，与这个无关，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you go back to the start with the home,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你能回到主页吗，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like the landing page?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比如登录页面？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 only two languages?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为什么只有两种语言？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the result of the votes we use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这是我们使用的投票结果。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 not make it easier?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为什么不做得更简单些呢？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For it to be in any language.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让它支持任何语言。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My question is that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我的问题是，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 restrict it to two?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为什么只限制为两种？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too hard for us for now,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现在对我们来说太难了，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we can.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但我们可以做到。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 don't think you have to natively build that 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但我认为没必要原生开发这个功能。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sure there are packages that do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我相信有现成的包可以实现这个功能。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so we can add other modules later.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是的，我们之后可以添加其他模块。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18:56:57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can do that. I haven't found one to do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我们可以做到。我还没找到能实现这个功能的包。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Currently we are building the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目前我们正在开发应用程序。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that's good. You have more options.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是的，这样很好。你有更多选择。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for the application,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是的，对于应用程序来说，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most of them are using the preset language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大多数都使用预设语言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translator, like dictionary.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比如字典这样的翻译器。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so think about that, okay?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是的，考虑一下这个问题，好吗？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 No, I'm not against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是的。不，我不反对。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just English and Chinese.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只是英语和中文。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why are you excluding other options?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但你为什么排除其他选项呢？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option to be like, you know.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比如，你懂的。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you're choosing an alternate language,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如果你选择另一种语言，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make all of the languages possible.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要让所有语言都能选。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I would say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我想我会这么说。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we give it more time.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如果我们有更多时间的话。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Probably in the next iteration.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可能在下一次迭代中。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Three weeks.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三周。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we can't test this right now.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但我们现在无法测试这个。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it's not working.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因为它不能用。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but 2.2 is rejected.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是的，但 2.2 被拒绝了。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18:57:54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Alright, cool.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好的，没问题。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Then we gotta go use Story.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那我们得去用 Story 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is easier.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这样更简单。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now.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好的，现在。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 is the user for him to open the inventory screen?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用户在哪里打开库存屏幕？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 does the user need to be?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用户需要在哪里？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Open the app, whatever the page is on the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打开应用程序，无论应用程序在哪个页面。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they can navigate to the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他们可以导航到该页面。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that happens in Windows.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我认为这种情况发生在 Windows 系统中。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precondition is only in the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前提条件仅在应用程序中。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the user edits, saves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好的，用户进行编辑并保存。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18:58:57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again, user is not an action.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好的，再说一次，用户不是一个操作。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Select.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选择。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views is not an interactive action.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不，浏览不是一个交互行为。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that's why this one I'm being very picky.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这就是为什么我对此非常挑剔。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 information true?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所以这个信息是真的吗？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are not making similar mistakes.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我们不会再犯类似的错误。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 If you made this mistake again in the other one,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是的。如果你在另一个地方再犯这个错误，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will not reject that one,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我不会拒绝那个，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I'm rejecting that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但我拒绝这个。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so you know why.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只是让你知道原因。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rejected.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它被拒绝了。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just...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我只是……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Did you do everything?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你都做了吗？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critique a few times.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我们来评论几次吧。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okay. Don't do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没事的。不用了。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Don't do that?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不用了？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that's why I said install fresh.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对，所以我说重新安装。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Wait, I have another thought.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等等，我还有一个想法。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18:59:58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Hey, Richard.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Richard。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Richard, can you come over?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Richard，你能过来一下吗？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调一下语言。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调一下语言。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So...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所以……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Tell me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告诉我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that matches.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是否匹配。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Same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一样的。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the system shows MD message OK?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系统显示 MD 消息正常吗？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add a bot.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添加一个机器人。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Add an entry point.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添加一个入口点。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that's always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但它一直都在。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it's not a system response to this, though?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所以这不是系统对此的响应，对吧？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it's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但它就在那里。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19:00:55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Alright, this we have already tested.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好的，这个我们已经测试过了。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update that we have already tested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你可以更新，我们已经测试过了。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拜拜。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拜拜。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From the whole thing,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从整体来看，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it's quite good,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我觉得还不错，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但是，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still need to monitor data.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还是需要监控数据。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you need to work on optimization as well.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所以你也需要在优化方面下功夫。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 UX.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这是用户体验方面的问题。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Actually not, not UX.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其实不是用户体验方面的问题。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from user experience.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这是从用户体验的角度来看的。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19:01:59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yeah, 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对，没错。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from this graph, it looks very smooth.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从这张图来看，效果很不错。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because this number is too big.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是的，因为这个数字太大了。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so that's why you need to save data.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对，所以你需要保存数据。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 Is there anyone recording?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有人在录音吗？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start recording.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开始录屏吧。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today's session.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今天的会议就到这里。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take a look at that first.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to do the retrospective this week.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这周的回顾要怎么做。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take a look at how to do the retrospective this week.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你可以看看这周的回顾要怎么做。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ends at 11:55 p.m.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19:02:55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going to the bathroom.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我要去洗手间。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Hello everyone.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大家好。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There are links that we send the shortened link,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我们发送的短链接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is there one?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there 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There's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有一个。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just submit it if it's on the slide.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好的，如果在幻灯片上就提交。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if it doesn't come to where we need to,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但如果不在我们需要的地方，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fine. If you submit it, it's fine.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那也没关系。如果你提交了，那就没问题。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you submit it, but also can you email the shortened URLs to ted@ionofsanah?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如果你提交了，你能把短链接发到ted@ionofsanah吗？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Yep, each team one member submits the bitly.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好的，每个团队有一名成员提交bitly。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bit.ly and send to me, sitian and sanah.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bit.ly，发给我、Sitian和Sanah。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we do this manually.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我们手动操作。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Alright, thank you, Zixin.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好的，谢谢你，子欣。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19:03:59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just in case the phone didn't come through.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是的，以防电话没打通。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Awesome.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太棒了。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been delayed.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已经延迟了。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two something.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现在是两点多。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就是这样。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that's also user feedback.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是的，这也是用户反馈。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you need to give control to the moderator.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所以你需要把控制权交给主持人。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Also, I think you do have the option there,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我想你确实有这个选项，对吧？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Wait option is already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等待选项已经在那里了。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Also, what's the microphone there?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还有，麦克风在那里吗？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the icon.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是的，图标。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Is that tomato in Chinese?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那是中文的番茄吗？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are looking forward to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我们期待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doing the icon design.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进行图标设计。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19:04:57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you give it to Kate.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哦，你把它交给 Kate。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then we'll talk to her.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然后我们会和她谈。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to change the label.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只是为了更改标签。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What's the difference between a bag and an item?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包和物品有什么区别？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Huh?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What's the difference between a bag and an item?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包和物品有什么区别？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Some stuff just like some items.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有些东西就像一些物品。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Put it in a bag.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放进一个袋子里。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Someone just put it in a bag.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有人只是把它放进一个袋子里。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system retains the last entry state,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系统保留最后一次输入状态，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not a system response to the user,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不是系统对用户的响应，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但好吧。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Somewhat I can accept.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我可以接受。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19:05:44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Wait.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稍等。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 does the user need to be here?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为什么用户需要在这里？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have saved.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我已经保存了。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Now I'll navigate to the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现在我要导航到页面。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哪里？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 is the user first expiry button?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用户的首次过期按钮在哪里？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but it does not tell me which screen or where to look.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是的，但它没有告诉我应该查看哪个屏幕或哪里。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the button is hidden.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而且按钮是隐藏的。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do I even know that I have to scroll?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我怎么知道我需要滚动屏幕？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Scroll left, scroll 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向左或向右滚动。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see the expiry date.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你可以看到过期日期。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make the UI more simple.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或者让 UI 更简单。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you know.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是的，你知道。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Also, I really don't like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我真的不喜欢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this is half words are broken.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这样半个字就断了。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19:06:58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how can you do this in the later version?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那么在后续版本中你要怎么处理这个问题呢？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Nice and simple.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简单明了。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this is vegetables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哦，这是蔬菜的。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nothing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但那里什么都没有。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it's not displaying.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因为它没有显示出来。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we said expiring.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好的，我们说的是过期。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double click on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双击它。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why can't we just have all?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但为什么我们不能都显示呢？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then have a dropdown to pick.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然后有一个下拉菜单可以选择。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 then it's easier,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这样会更容易，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then you don't have to do a scroll.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这样你就不必滚动了。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find a better UI option to do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或者找到一个更好的 UI 选项来做这件事。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the default will be the all.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所以默认值将是全部。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Then system will display the first few.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然后系统会显示前几个。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wanna have this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我只是想有这个东西。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19:07:41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bye.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 for this.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今天就到这里。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 point one, one point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一点一，一点三。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Maybe I forgot to change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也许我忘记改了。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Change it to provide.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改成提供。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Hmm?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嗯？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Hmm?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嗯？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There's no need to enter.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没有必要输入。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not sure anything.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我不确定。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19:08:55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many pages do we do the same thing?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我们要做多少页同样的事情？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Four.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四页。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build six pages.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你做六页。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Equation.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方程。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have covered something in the center,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我们在中间部分已经讲了一些内容，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maybe just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但可能只讲了三页。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Put the user interface.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把用户界面放进去。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mean this equation.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我是说这个方程。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many? In this, uh,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多少页？这里，呃，三页。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Mostly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大多是三页。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we cover some features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是的，我们介绍了一些功能，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in the Appendix Seven.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在附录七。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 Two.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 Four.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 Five.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tomorrow. See you tomorrow. 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明天见。明天见。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We'll talk something else.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我们再聊点别的。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 my god.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天哪。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19:09:59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not my business.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这不关我的事。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how many do you have in total?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你一共有多少个？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Ten.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十个。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gonna be a long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这会是个漫长的会议。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gonna have to do this a little more high level.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我得讲得再宏观些。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thought you had like two or three of them.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我以为你只有两三个。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got five of them.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你有五个。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six of them.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不，是六个。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missed a picture.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你漏了一张图。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six and seven as well.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不，第六张和第七张也是。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Yes, but you don't have to do the app itself.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是的，但你不用做应用本身。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just because that's on the backend.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你可以只做后端。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not for the users.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那不是给用户用的。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then it shouldn't be an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所以那不该是个应用。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it's just for the users, it's not in the UI.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如果只是给用户用的，就不在用户界面里。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shouldn't be an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那就不该是个应用。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Now if I'm gonna look at this,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现在如果我要看这个，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for example,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比如，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doesn't need to be an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这不需要是个应用。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should be tasks.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这应该是任务。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check it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我们检查一下。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Sure.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 wait,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等一下，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don't finish that yet.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我们还没说完。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19:10:58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will receive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你会收到的。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you, Guanzhu.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谢谢你，关柱。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totally saw that as well.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是的，我也看到了。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do I do that?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我该怎么做？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do I test that?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我该如何测试？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First thing is to have a description.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首先要有一个描述。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you want me to do that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是的，你想让我这么做，对吧？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I change the system time to the future?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我可以把系统时间调到未来吗？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won't work.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那不行。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a server time.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那是服务器时间。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have a try,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你可以试试，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 guess it won't be true.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但我觉得不会成功。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you go to settings?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你能进入设置吗？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know date and time?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你知道日期和时间吗？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知道。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the general?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看到常规了吗？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general.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对，常规。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Date and time.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日期和时间。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19:11:59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Set automatically,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自动设置，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just set it to tomorrow, just set it to six o'clock.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就设置到明天，六点。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for the sake of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就为了这个。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one more thing to set back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这里还有一件事要设置。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Hahaha.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哈哈哈。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Now, let's refresh the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现在，让我们刷新应用程序。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is it?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missing.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它不见了。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in the spare.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它在备用里。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Expired.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过期了。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cool.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好的，没问题。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Both of them have expired.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它们两个都过期了。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Cool, let's switch back.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好的，我们切回来。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Yes, please.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Hey, just wanted to test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嘿，我只是想测试一下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it works.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它是否有效。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I'm gonna update three.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好的，我要更新三个。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know what I expect.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你知道我期望什么。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just wanted to ask,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我只是想问一下，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don't know how much stress there 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我不知道压力有多大。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When the user selects a food category on the site,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当用户在网站上选择食物类别时，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you've seen that this is what it's talking about.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你已经看到了这就是它所谈论的。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Food categories.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食物类别。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checking.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我正在检查。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19:12:58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have a reset button.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我们有一个重置按钮。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maybe just put it in a more visible place.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也许应该把它放在更显眼的地方。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this is the storage location.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这就是存储位置。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Frozen country, Chile.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冰冻国家，智利。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Topic four is about the backend data.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第四个主题是关于后端数据的。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don't need to know.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对，不需要了解。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Use it as a metric.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把它当作一个指标。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 I think seven, we have not build this yet.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是的。我想第七点，我们还没做。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there's no AC for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但没有 AC。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that's true.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哦，确实。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never mind.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哦，没关系。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There is, it's not, it's not in the same format, you see.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它的格式不一样，你看。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19:13:58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different.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不一样。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can just import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我们可以直接导入。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that's why I said,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所以我才说，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instead of writing, except the strategy on top,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除了在顶部写策略之外，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put that number on top,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只需把那个数字写在顶部，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we can begin to code.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我们就可以开始编码了。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we don't need to do such a big thing,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我们不需要做这么大的事情，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go like how I would write this,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就像我这样写，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is 4.3.3.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 4.3.3。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 for AC like, epic.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 就像 epic。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I'll just give you a conversion, can I write it?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我直接给你转换，我可以写吗？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what you can do 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你可以做的是，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 US dollar.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 美元。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One, for example,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例如，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US$1, what is a feature?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1 美元，什么是特征？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see what you mean.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是的，我明白你的意思。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then 3.3 is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 3.3 是对的？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yeah. For example,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是的。例如，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sorry, it should be 1.3,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抱歉，应该是 1.3，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because that's your format.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因为那是你的格式。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 would just write this,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所以我就写这个，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19:14:59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 1.1.3.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 1.1.3。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1.1.3.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 1.1.3。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yeah, that's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哦，是的，就是这样。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So, yeah, epic 1,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所以，是的，epic 1，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then you just need to write E1,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然后你只需要写 E1，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don't have to have the whole breakdown of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你不需要把它全部分解。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Not quite, that's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没关系。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Only a case.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只是一个案例。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wait,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但是等等，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do I go to the card?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我怎么去卡片呢？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Maybe we were explicit.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也许我们说得不够明确。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was my mistake.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那是我的错。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Enter from the homepage,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从主页进入，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make the instruction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在这里给出说明。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In the preshop review,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在预购回顾中，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really good.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这真的很好。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19:15:54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When should be a user action?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用户操作应该在什么时候？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could be in the shopping cart.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可能是在购物车中。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Add support for recognition not working here as well.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也支持这里的识别不起作用的情况。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Plus we use some API.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此外，我们使用一些 API。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this one is definitely not working.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所以这个肯定不行。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 It's not full.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明白了。它不是全部。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Maybe it's because people are still in the classroom.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也许是因为人们还在教室里。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19:16:57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I'll come back and check.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我回来再检查一下。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marked it as a yellow last night.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我昨晚把它标记为黄色。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Actually it broke today.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实际上它今天坏了。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broke today.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今天坏了。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morning,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今天早上，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API provider.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 API 提供商的问题。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know that today we have internet that affects all the API.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你知道今天的网络影响了所有的 API。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Provider and also the devices infrastructure.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提供商和设备基础设施都受到了影响。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I'm marking as a low priority.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但我把它标记为低优先级。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okay. Don't worry too much about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没事。不用担心太多。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next time.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下次见。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metric is only 10%.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指标只有 10%。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Iteration 2 and 3 is totally about 60%.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迭代 2 和 3 总共约 60%。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 big part.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这是很大一部分。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Yes, we build it that way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是的，我们这样构建，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we know you will have things you need to iron out before you keep moving 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因为我们知道在继续之前你会有需要解决的问题。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19:17:55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Do we have a tomato?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我们有西红柿吗？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19:18:33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in Chinese,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但用中文，对吧？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19:18:35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19:18:36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you put the tomato in Chinese?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你能把西红柿翻译成中文吗？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19:18:38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Cool.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太棒了。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later.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回头见。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Alright, let's do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好的，就这么办。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tell me what you want.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告诉我你想要什么就行。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Let's go back to potatoes.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我们还是聊回土豆吧。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How many?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多少个？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Two.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两个。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Kilograms?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公斤？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Kilograms.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公斤。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small.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那很少啊。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just for me. 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不，就我一个人吃。是的。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You're lucky.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你真幸运。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 do I have to check it?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我为什么要检查？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I'm just curious.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因为我只是好奇。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click the checkbox,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我点击复选框，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means you actually buy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就意味着你真的购买了。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but...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是的，但是……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19:19:58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When do you check the checkbox?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你什么时候会勾选复选框？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I can see the same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是的，我也看到了同样的东西。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Shouldn't this be not my shopping cart?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这不应该是我的购物车吗？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like my shopping list.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这就像我的购物清单。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you want me to do this?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所以你想让我这么做？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When I'm home and planning for shopping.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当我在家计划购物时。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Not actual shopping.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不是真的购物。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we should go through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我想我们应该过一遍。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No, cause there's preshop review.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不行，因为有预购审核。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tells me what I have.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它会告诉我我有什么。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then am I using card to make my checklist?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那我是在用卡片做我的清单吗？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To what to buy?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要买什么？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am I adding, is this also going into inventory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还是我在添加，这也会进入库存吗？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as I buy.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当我购买时。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that's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我想就是这样。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now if I hit this,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现在如果我点击这个，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should add this to the inventory.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它应该会将其添加到库存中。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have to review.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你必须进行审核。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if I don't click that,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所以如果我不点击那个，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19:20:59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if I just hit done, what will happen?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而只是点击完成，会发生什么？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if there's, okay, let's go back.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好的，我们回到上一步。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Sorry,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抱歉，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I have a hundred items,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如果我有一百个项目，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ten items,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或者十个项目，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have to click ten times.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我就得点击十次。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明白了。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For now, 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目前是的。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we will have another feature in version two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但我们在第二版中会有另一个功能，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you can just click one button to add all the things there.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你只需点击一个按钮就可以添加所有东西。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that's why we give them a repeat.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这就是为什么我们给他们重复的选项。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you add the tomato in Chinese again?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你能再用中文添加一次番茄吗？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19:21:59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I go to check out the review,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如果我去查看评论，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won't have that item.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就不会有那个项目。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 don't understand why I need to check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所以我不明白为什么我需要在这里查看。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then again,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再说一次，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someone may change their mind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因为有人可能会改变主意，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in the last minute.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在最后一刻。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okay, we'll talk about this.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好的，我们会讨论这个问题。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flow is a little too duplicated.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这个流程有点过于重复了。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you can,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我认为你可以，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have it in a lesser number of steps.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用更少的步骤来完成。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Now it should know where the previous one was stored.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现在它应该知道上一个存储在哪里。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not make me do this again.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而不是让我再做一次。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Correct.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here is the issue.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这就是问题所在。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saying I'm buying one kg.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我说我要买一公斤。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19:22:58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one item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这里是一个商品。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it should translate that's what I said.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所以它应该翻译我所说的。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shouldn't need to do this to add to inventory.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我不需要这样做来添加库存。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 you can do is that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你可以做的是，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you've added to this inventory,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你已经添加到这个库存中了，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get the ML where should these things be stored.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获取 ML 这些东西应该存储在哪里。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say this is where I think we should store them.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并说这是我认为我们应该存储它们的地方。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can edit them if you want.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如果你愿意，你可以编辑它们。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want to make leaders' life easier,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你想让领导者的生活更轻松，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Sure we can.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当然我们可以。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I'm so sorry.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我很抱歉。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understand?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你明白了吗？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that's a user flow issue.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所以这是一个用户流程问题。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not related to this.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它与此无关。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simplify the UI.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只需简化 UI。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if I don't do that,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所以如果我不这样做，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 does happen here?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会发生什么？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Just tell you that if you leave your column empty,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只是告诉你，如果你把你的列留空，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 whole chart will be gone.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整个图表就会消失。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so this is too many steps to do the whole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是的，所以要完成整个操作步骤太多了。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nobody's buying two or three items.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因为没人会买两三件商品。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They're actually going shopping anyway.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他们其实是去购物的。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They're using the app.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他们正在使用这个应用程序。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19:23:58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They're going to at least buy, think about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他们至少会买一些东西，想想看。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Do you go grocery shopping for one or two items?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你会为了一两件商品去杂货店购物吗？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like I'm sure, as students when I was even,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就像我确定的那样，即使是我当学生的时候，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19:24:11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have something like oh, I'm just going to buy one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我也会有这样的想法，比如我只是去买一样东西。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does happen,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这种情况确实会发生，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if it's a planned shop,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但如果是有计划的购物，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you're buying at least a little more than one item.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你至少会买超过一件商品。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Right. So this becomes too repetitive.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是的。所以这变得太重复了。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To do it that many times, think about what's a smarter way of implementing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要做这么多次，想想有没有更聪明的实现方式。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Okay, let me jump back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好的，让我回到这里。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in my mind,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因为在我看来，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I'm doing this,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如果我这样做，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pretty much added to the inventory.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这几乎就增加了库存。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19:24:56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if I do this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所以如果我这样做，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19:25:00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hit check out,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然后点击结账，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should, that should be enough, like I've bought all of them.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这应该就足够了，就好像我已经把所有东西都买了。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the checklist should be enough to add it to the inventory.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所以清单应该足以将其添加到库存中。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Not needing me to do that twice.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不需要我做两次。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should be as simple as just taking it off.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这应该和取下来一样简单。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know it matches the build.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我知道它和结构相匹配。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why I'm accepting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这就是我接受它的原因。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this is more like we need to think like,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但这更像是我们需要思考，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19:25:25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 can we improve for the user?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我们可以为用户改进什么？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 hope someone's noting the feedback.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所以我希望有人注意到了反馈。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we have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是的，我们有。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Fifteen minutes.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十五分钟。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To record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来记录它。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have a skill to do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我有办法做到这一点。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If you want to select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如果你想选择它。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Sure.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当然。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the draft inventory request.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这是库存请求草案。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 can't do a batch add.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所以我不能批量添加。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I'd love to do a quick add.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我想快速添加。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Say, for example,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比如说，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19:25:59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you see,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但是你看，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bought one T-shirt and it says one item.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我买了一件T恤，它显示一件商品。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that's a genuine error.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这是一个真正的错误。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I'm gonna give this one a reject for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所以我要为此拒绝这个。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Cause it didn't do the batch add correctly.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因为它没有正确地进行批量添加。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That'd be all I wanna say about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我想说的就这些。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now I have a different concern.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但现在我有一个不同的担忧。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What's this button?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这个按钮是做什么的？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was a recipe.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这是一个食谱。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you leave the photos,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是的，你留下照片，对吧？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we just delete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所以我们就把它删了。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 is that button?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那个按钮是做什么的？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one is for the recipe,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这个是用于食谱的，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this one would be like cooking.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这个就像是烹饪。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19:26:59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cooking.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是的，烹饪。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choose your ingredients.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你选择你的食材。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19:27:03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just have one concern.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我只有一个问题。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We're using fridge.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我们正在使用冰箱。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we're also saying pantry and stuff.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但我们也提到了食品储藏室之类的。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Why can't we just have chilled and frozen and actually have a pantry?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为什么我们不能有冷藏和冷冻，还有一个食品储藏室呢？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like this cupboard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就像这里的橱柜一样。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Can be a pantry.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可以做食品储藏室。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Like a closet.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像个衣柜。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good.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Or like another closet here.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或者像这里的另一个衣柜。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On top. Notification.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上面。通知。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Think about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想想吧。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you have cold items and dry goods.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因为你有冷的物品和干货。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I've divided my fridge into two parts,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我把冰箱分成了两部分，对吧？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it's a good design. Yeah.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我觉得这是个好设计。是的。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19:27:37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 good idea.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这是个好主意。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you're choosing this design,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因为你选择了这个设计，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wanna make it specific.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你想让它更具体。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that's about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是的，就是这样。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Alright.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Cool.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Now let me do my thing.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现在让我来做我的事。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19:27:51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Okay.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19:27:52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have an email that I received.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我收到了一封电子邮件。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Hi, Tony.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嗨，Tony。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Do we have a meeting tomorrow?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我们明天有会吗？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He's also in Europe.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他也在欧洲。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We'll have an interview in the reporting.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我们在汇报的时候会有一个面试。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Yes, that's true.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是的，没错。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only in the weekly reporting.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只是在周报里。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Oh, yes, that's true.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哦，是的，没错。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19:28:56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19:29:21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19:29:30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19:29:43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19:29:45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19:29:47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19:29:50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19:29:53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19:29:54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 next time.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下次见。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Bye.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19:30:07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What do you think we should do?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你觉得我们应该怎么做？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19:30:12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Where's the list?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清单在哪里？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need to do this.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我需要做这个。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19:30:16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should be in the achievement.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应该在成就里。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Achievement on the report.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报告里的成就。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 tells you how much you've raised and how much you've saved.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它会告诉你筹集了多少资金，存了多少钱。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on the progress you have made.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还有你取得的进展。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that's really...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但这真的……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19:30:28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we still missing the...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所以我们还缺少……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the gist of it, right?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这就是要点，对吧？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19:30:32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just an inventory application,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这只是一个库存应用程序，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not a waste management application.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不是废物管理应用程序。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Yeah, we have that.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是的，我们有。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In the achievement and the report management.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在成就和报告管理中。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just see how many you have raised.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我只是想看看你提出了多少。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You have saved.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你已经保存了。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And that is the money most users care about.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这是大多数用户关心的钱。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19:30:49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all for our introduction.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这就是我们的介绍。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 think you remember on Tuesday,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我想你还记得周二，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19:30:59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in the navigation bar,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在导航栏中，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there's a blank on the developer page.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开发者页面上有一个空白。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It's called achievements.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叫做成就。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19:31:05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the square.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那就是这个方块。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But you told us for MVP,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但你告诉我们对于 MVP，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19:31:10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we need to hide it on the developer one.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我们需要在开发者页面上将其隐藏。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19:31:13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Because users don't want to know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因为用户不想知道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19:31:15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this is a fully operating application.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这是一个完全运行的应用程序。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19:31:18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So we just hide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所以我们只需将其隐藏。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19:31:20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Correct.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对。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19:31:22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19:31:34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19:31:36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19:31:39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19:31:41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19:31:44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19:31:46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19:31:48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 was a great presentation.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精彩的展示。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19:31:52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Thank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谢谢。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19:31:54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19:31:55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19:31:57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19:31:58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19:31:59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19:32:01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19:32:02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19:32:04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Yes.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好的。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19:32:06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19:32:08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19:32:09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That's it.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就到这里。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19:32:14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Goodbye.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19:32:17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Goodbye.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19:32:19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19:32:23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19:32:24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19:32:26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19:32:27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19:32:29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See you.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19:32:31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马上。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马上。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19:32:33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我马上就来。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我马上就来。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19:32:35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我的书。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我的书。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今天。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今天。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19:32:38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19:32:40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然后语言就更新了。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然后语言就更新了。</w:t>
      </w:r>
    </w:p>
    <w:p>
      <w:pPr>
        <w:keepLines/>
        <w:spacing w:after="100" w:line="259" w:lineRule="auto"/>
      </w:pPr>
      <w:r>
        <w:rPr>
          <w:rFonts w:ascii="Microsoft YaHei" w:hAnsi="Microsoft YaHei" w:eastAsia="Microsoft YaHei" w:cs="Microsoft YaHei"/>
          <w:b/>
          <w:color w:val="000000"/>
          <w:sz w:val="19"/>
        </w:rPr>
        <w:t>19:32:42</w:t>
      </w:r>
      <w:r>
        <w:t xml:space="preserve">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原文：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  <w:r>
        <w:br/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 xml:space="preserve">             </w:t>
      </w:r>
      <w:r>
        <w:rPr>
          <w:rFonts w:ascii="Microsoft YaHei" w:hAnsi="Microsoft YaHei" w:eastAsia="Microsoft YaHei" w:cs="Microsoft YaHei"/>
          <w:b/>
          <w:color w:val="000000"/>
          <w:sz w:val="21"/>
        </w:rPr>
        <w:t>译文：</w:t>
      </w:r>
      <w:r>
        <w:rPr>
          <w:rFonts w:ascii="Microsoft YaHei" w:hAnsi="Microsoft YaHei" w:eastAsia="Microsoft YaHei" w:cs="Microsoft YaHei"/>
          <w:b w:val="0"/>
          <w:color w:val="000000"/>
          <w:sz w:val="21"/>
        </w:rPr>
        <w:t>再见。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69" w:lineRule="auto"/>
    </w:pPr>
    <w:rPr>
      <w:rFonts w:ascii="Microsoft YaHei" w:hAnsi="Microsoft YaHei" w:eastAsia="Microsoft YaHei" w:cs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同声传译记录 2026年9月4日</dc:title>
  <dc:subject>按时间顺序整理的中英文同声传译记录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