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Epic 8 Shared Fridge</w:t>
      </w:r>
    </w:p>
    <w:p>
      <w:r>
        <w:t>Agile board content for creating, joining and managing a Family Fridge. Acceptance criteria describe visible screens, user actions and outcomes.</w:t>
      </w:r>
    </w:p>
    <w:p>
      <w:pPr>
        <w:pStyle w:val="Heading1"/>
      </w:pPr>
      <w:r>
        <w:t>Epic objective</w:t>
      </w:r>
    </w:p>
    <w:p>
      <w:r>
        <w:t>Enable people who live together to share one fridge and coordinate food use and shopping.</w:t>
      </w:r>
    </w:p>
    <w:p>
      <w:pPr>
        <w:pStyle w:val="Heading1"/>
      </w:pPr>
      <w:r>
        <w:t>User Story 8 1 Create a Family Fridge</w:t>
      </w:r>
    </w:p>
    <w:p>
      <w:pPr>
        <w:keepNext/>
      </w:pPr>
      <w:r>
        <w:t>As a user currently using a personal fridge, I want to name and create a Family Fridge so that I can invite my household to manage food together.</w:t>
      </w:r>
    </w:p>
    <w:p>
      <w:pPr>
        <w:pStyle w:val="Heading2"/>
      </w:pPr>
      <w:r>
        <w:t>Feature 8 1 1 Creation entry and name form</w:t>
      </w:r>
    </w:p>
    <w:p>
      <w:pPr>
        <w:keepNext/>
        <w:spacing w:before="160" w:after="80"/>
      </w:pPr>
      <w:r>
        <w:rPr>
          <w:b/>
        </w:rPr>
        <w:t>AC8.1.1.1 Open the creation form</w:t>
      </w:r>
    </w:p>
    <w:p>
      <w:pPr>
        <w:keepNext/>
        <w:keepLines/>
        <w:spacing w:after="60"/>
      </w:pPr>
      <w:r>
        <w:rPr>
          <w:b/>
        </w:rPr>
        <w:t xml:space="preserve">Given </w:t>
      </w:r>
      <w:r>
        <w:t>I am on the Fridge screen, using My Fridge and not already in a Family Fridge,</w:t>
      </w:r>
    </w:p>
    <w:p>
      <w:pPr>
        <w:keepNext/>
        <w:keepLines/>
        <w:spacing w:after="60"/>
      </w:pPr>
      <w:r>
        <w:rPr>
          <w:b/>
        </w:rPr>
        <w:t xml:space="preserve">When </w:t>
      </w:r>
      <w:r>
        <w:t>I open the Fridge space menu and select Create Family Fridge,</w:t>
      </w:r>
    </w:p>
    <w:p>
      <w:pPr>
        <w:keepNext w:val="0"/>
        <w:keepLines/>
        <w:spacing w:after="140"/>
      </w:pPr>
      <w:r>
        <w:rPr>
          <w:b/>
        </w:rPr>
        <w:t xml:space="preserve">Then </w:t>
      </w:r>
      <w:r>
        <w:t>I see the Create Family Fridge page with a Family fridge name field, an example name, a back control and a Create Family Fridge button. The page explains that my current food stays in the fridge, invitations are available after creation and the name can be changed later.</w:t>
      </w:r>
    </w:p>
    <w:p>
      <w:pPr>
        <w:keepNext/>
        <w:spacing w:before="160" w:after="80"/>
      </w:pPr>
      <w:r>
        <w:rPr>
          <w:b/>
        </w:rPr>
        <w:t>AC8.1.1.2 Enter a name or cancel</w:t>
      </w:r>
    </w:p>
    <w:p>
      <w:pPr>
        <w:keepNext/>
        <w:keepLines/>
        <w:spacing w:after="60"/>
      </w:pPr>
      <w:r>
        <w:rPr>
          <w:b/>
        </w:rPr>
        <w:t xml:space="preserve">Given </w:t>
      </w:r>
      <w:r>
        <w:t>I am on the Create Family Fridge page before submitting,</w:t>
      </w:r>
    </w:p>
    <w:p>
      <w:pPr>
        <w:keepNext/>
        <w:keepLines/>
        <w:spacing w:after="60"/>
      </w:pPr>
      <w:r>
        <w:rPr>
          <w:b/>
        </w:rPr>
        <w:t xml:space="preserve">When </w:t>
      </w:r>
      <w:r>
        <w:t>the name field is empty or contains only spaces,</w:t>
      </w:r>
    </w:p>
    <w:p>
      <w:pPr>
        <w:keepNext w:val="0"/>
        <w:keepLines/>
        <w:spacing w:after="140"/>
      </w:pPr>
      <w:r>
        <w:rPr>
          <w:b/>
        </w:rPr>
        <w:t xml:space="preserve">Then </w:t>
      </w:r>
      <w:r>
        <w:t>the creation button is visibly disabled. Entering Warm Home makes the button available; clearing the name disables it again. Selecting back returns me to the Fridge screen with My Fridge still selected.</w:t>
      </w:r>
    </w:p>
    <w:p>
      <w:pPr>
        <w:pStyle w:val="Heading2"/>
      </w:pPr>
      <w:r>
        <w:t>Feature 8 1 2 Creation result</w:t>
      </w:r>
    </w:p>
    <w:p>
      <w:pPr>
        <w:keepNext/>
        <w:spacing w:before="160" w:after="80"/>
      </w:pPr>
      <w:r>
        <w:rPr>
          <w:b/>
        </w:rPr>
        <w:t>AC8.1.2.1 See and enter the new fridge</w:t>
      </w:r>
    </w:p>
    <w:p>
      <w:pPr>
        <w:keepNext/>
        <w:keepLines/>
        <w:spacing w:after="60"/>
      </w:pPr>
      <w:r>
        <w:rPr>
          <w:b/>
        </w:rPr>
        <w:t xml:space="preserve">Given </w:t>
      </w:r>
      <w:r>
        <w:t>I am on the Create Family Fridge page with Warm Home entered and the creation button enabled,</w:t>
      </w:r>
    </w:p>
    <w:p>
      <w:pPr>
        <w:keepNext/>
        <w:keepLines/>
        <w:spacing w:after="60"/>
      </w:pPr>
      <w:r>
        <w:rPr>
          <w:b/>
        </w:rPr>
        <w:t xml:space="preserve">When </w:t>
      </w:r>
      <w:r>
        <w:t>I select Create Family Fridge and creation succeeds,</w:t>
      </w:r>
    </w:p>
    <w:p>
      <w:pPr>
        <w:keepNext w:val="0"/>
        <w:keepLines/>
        <w:spacing w:after="140"/>
      </w:pPr>
      <w:r>
        <w:rPr>
          <w:b/>
        </w:rPr>
        <w:t xml:space="preserve">Then </w:t>
      </w:r>
      <w:r>
        <w:t>I see Family Fridge created, the name Warm Home, an invitation QR code, an invite code and its expiry. Selecting Enter Family Fridge returns me to the Fridge screen showing Warm Home, with my existing food still visible and Manage Family Fridge available in the Fridge space menu.</w:t>
      </w:r>
    </w:p>
    <w:p>
      <w:pPr>
        <w:pStyle w:val="Heading1"/>
      </w:pPr>
      <w:r>
        <w:t>User Story 8 2 Invite household members</w:t>
      </w:r>
    </w:p>
    <w:p>
      <w:pPr>
        <w:keepNext/>
      </w:pPr>
      <w:r>
        <w:t>As a Family Fridge member, I want to share an invitation so that another household member can join our fridge from their device.</w:t>
      </w:r>
    </w:p>
    <w:p>
      <w:pPr>
        <w:pStyle w:val="Heading2"/>
      </w:pPr>
      <w:r>
        <w:t>Feature 8 2 1 View and share invitations</w:t>
      </w:r>
    </w:p>
    <w:p>
      <w:pPr>
        <w:keepNext/>
        <w:spacing w:before="160" w:after="80"/>
      </w:pPr>
      <w:r>
        <w:rPr>
          <w:b/>
        </w:rPr>
        <w:t>AC8.2.1.1 View an invitation</w:t>
      </w:r>
    </w:p>
    <w:p>
      <w:pPr>
        <w:keepNext/>
        <w:keepLines/>
        <w:spacing w:after="60"/>
      </w:pPr>
      <w:r>
        <w:rPr>
          <w:b/>
        </w:rPr>
        <w:t xml:space="preserve">Given </w:t>
      </w:r>
      <w:r>
        <w:t>I have created a Family Fridge, or opened its invitation from Manage Family Fridge, and an active invite is available,</w:t>
      </w:r>
    </w:p>
    <w:p>
      <w:pPr>
        <w:keepNext/>
        <w:keepLines/>
        <w:spacing w:after="60"/>
      </w:pPr>
      <w:r>
        <w:rPr>
          <w:b/>
        </w:rPr>
        <w:t xml:space="preserve">When </w:t>
      </w:r>
      <w:r>
        <w:t>I view the invitation page,</w:t>
      </w:r>
    </w:p>
    <w:p>
      <w:pPr>
        <w:keepNext w:val="0"/>
        <w:keepLines/>
        <w:spacing w:after="140"/>
      </w:pPr>
      <w:r>
        <w:rPr>
          <w:b/>
        </w:rPr>
        <w:t xml:space="preserve">Then </w:t>
      </w:r>
      <w:r>
        <w:t>I see the fridge name, a scannable QR code, an invite code formatted as XXXX-XXXX, its expiry date and time, and Share invite, Copy code and Share QR code controls. A visible note advises me not to share the invitation publicly.</w:t>
      </w:r>
    </w:p>
    <w:p>
      <w:pPr>
        <w:keepNext/>
        <w:spacing w:before="160" w:after="80"/>
      </w:pPr>
      <w:r>
        <w:rPr>
          <w:b/>
        </w:rPr>
        <w:t>AC8.2.1.2 Copy or share the invitation</w:t>
      </w:r>
    </w:p>
    <w:p>
      <w:pPr>
        <w:keepNext/>
        <w:keepLines/>
        <w:spacing w:after="60"/>
      </w:pPr>
      <w:r>
        <w:rPr>
          <w:b/>
        </w:rPr>
        <w:t xml:space="preserve">Given </w:t>
      </w:r>
      <w:r>
        <w:t>I am on the invitation page with an active invite displayed,</w:t>
      </w:r>
    </w:p>
    <w:p>
      <w:pPr>
        <w:keepNext/>
        <w:keepLines/>
        <w:spacing w:after="60"/>
      </w:pPr>
      <w:r>
        <w:rPr>
          <w:b/>
        </w:rPr>
        <w:t xml:space="preserve">When </w:t>
      </w:r>
      <w:r>
        <w:t>I select Copy code, Share invite or Share QR code,</w:t>
      </w:r>
    </w:p>
    <w:p>
      <w:pPr>
        <w:keepNext w:val="0"/>
        <w:keepLines/>
        <w:spacing w:after="140"/>
      </w:pPr>
      <w:r>
        <w:rPr>
          <w:b/>
        </w:rPr>
        <w:t xml:space="preserve">Then </w:t>
      </w:r>
      <w:r>
        <w:t>Copy code displays Invite code copied and lets me paste the displayed code into a text field; Share invite opens the device sharing options with the fridge name and invitation; Share QR code opens sharing options for the QR invitation, or the text invitation when image sharing is unavailable.</w:t>
      </w:r>
    </w:p>
    <w:p>
      <w:pPr>
        <w:pStyle w:val="Heading2"/>
      </w:pPr>
      <w:r>
        <w:t>Feature 8 2 2 Replace an invitation</w:t>
      </w:r>
    </w:p>
    <w:p>
      <w:pPr>
        <w:keepNext/>
        <w:spacing w:before="160" w:after="80"/>
      </w:pPr>
      <w:r>
        <w:rPr>
          <w:b/>
        </w:rPr>
        <w:t>AC8.2.2.1 Generate a replacement code</w:t>
      </w:r>
    </w:p>
    <w:p>
      <w:pPr>
        <w:keepNext/>
        <w:keepLines/>
        <w:spacing w:after="60"/>
      </w:pPr>
      <w:r>
        <w:rPr>
          <w:b/>
        </w:rPr>
        <w:t xml:space="preserve">Given </w:t>
      </w:r>
      <w:r>
        <w:t>I am on Manage Family Fridge and can see the current invitation and the note that the old invite stops working immediately,</w:t>
      </w:r>
    </w:p>
    <w:p>
      <w:pPr>
        <w:keepNext/>
        <w:keepLines/>
        <w:spacing w:after="60"/>
      </w:pPr>
      <w:r>
        <w:rPr>
          <w:b/>
        </w:rPr>
        <w:t xml:space="preserve">When </w:t>
      </w:r>
      <w:r>
        <w:t>I select Regenerate invite code and the action succeeds,</w:t>
      </w:r>
    </w:p>
    <w:p>
      <w:pPr>
        <w:keepNext w:val="0"/>
        <w:keepLines/>
        <w:spacing w:after="140"/>
      </w:pPr>
      <w:r>
        <w:rPr>
          <w:b/>
        </w:rPr>
        <w:t xml:space="preserve">Then </w:t>
      </w:r>
      <w:r>
        <w:t>the invitation section shows a replacement code, an updated QR code and its remaining validity. Opening the invitation page shows the same replacement invitation.</w:t>
      </w:r>
    </w:p>
    <w:p>
      <w:pPr>
        <w:pStyle w:val="Heading1"/>
      </w:pPr>
      <w:r>
        <w:t>User Story 8 3 Join a Family Fridge</w:t>
      </w:r>
    </w:p>
    <w:p>
      <w:pPr>
        <w:keepNext/>
      </w:pPr>
      <w:r>
        <w:t>As a user with a personal fridge and a household invitation, I want to join the invited Family Fridge so that I can manage food with my household.</w:t>
      </w:r>
    </w:p>
    <w:p>
      <w:pPr>
        <w:pStyle w:val="Heading2"/>
      </w:pPr>
      <w:r>
        <w:t>Feature 8 3 1 Join using an invite code</w:t>
      </w:r>
    </w:p>
    <w:p>
      <w:pPr>
        <w:keepNext/>
        <w:spacing w:before="160" w:after="80"/>
      </w:pPr>
      <w:r>
        <w:rPr>
          <w:b/>
        </w:rPr>
        <w:t>AC8.3.1.1 Enter and confirm an invitation</w:t>
      </w:r>
    </w:p>
    <w:p>
      <w:pPr>
        <w:keepNext/>
        <w:keepLines/>
        <w:spacing w:after="60"/>
      </w:pPr>
      <w:r>
        <w:rPr>
          <w:b/>
        </w:rPr>
        <w:t xml:space="preserve">Given </w:t>
      </w:r>
      <w:r>
        <w:t>I am on the Fridge screen using My Fridge and have a valid unused invitation,</w:t>
      </w:r>
    </w:p>
    <w:p>
      <w:pPr>
        <w:keepNext/>
        <w:keepLines/>
        <w:spacing w:after="60"/>
      </w:pPr>
      <w:r>
        <w:rPr>
          <w:b/>
        </w:rPr>
        <w:t xml:space="preserve">When </w:t>
      </w:r>
      <w:r>
        <w:t>I select Enter invite code in the Fridge space menu,</w:t>
      </w:r>
    </w:p>
    <w:p>
      <w:pPr>
        <w:keepNext w:val="0"/>
        <w:keepLines/>
        <w:spacing w:after="140"/>
      </w:pPr>
      <w:r>
        <w:rPr>
          <w:b/>
        </w:rPr>
        <w:t xml:space="preserve">Then </w:t>
      </w:r>
      <w:r>
        <w:t>I see Join Family Fridge, an invite code field, Confirm join and Scan QR code to join. Confirm join remains disabled until eight letters or digits have been entered. Selecting it opens a confirmation explaining that my personal fridge will merge into the Family Fridge and that food I added remains owned by my device.</w:t>
      </w:r>
    </w:p>
    <w:p>
      <w:pPr>
        <w:keepNext/>
        <w:spacing w:before="160" w:after="80"/>
      </w:pPr>
      <w:r>
        <w:rPr>
          <w:b/>
        </w:rPr>
        <w:t>AC8.3.1.2 Complete or cancel joining</w:t>
      </w:r>
    </w:p>
    <w:p>
      <w:pPr>
        <w:keepNext/>
        <w:keepLines/>
        <w:spacing w:after="60"/>
      </w:pPr>
      <w:r>
        <w:rPr>
          <w:b/>
        </w:rPr>
        <w:t xml:space="preserve">Given </w:t>
      </w:r>
      <w:r>
        <w:t>the join confirmation is open for a valid invitation and I currently use My Fridge,</w:t>
      </w:r>
    </w:p>
    <w:p>
      <w:pPr>
        <w:keepNext/>
        <w:keepLines/>
        <w:spacing w:after="60"/>
      </w:pPr>
      <w:r>
        <w:rPr>
          <w:b/>
        </w:rPr>
        <w:t xml:space="preserve">When </w:t>
      </w:r>
      <w:r>
        <w:t>I select Confirm join and joining succeeds,</w:t>
      </w:r>
    </w:p>
    <w:p>
      <w:pPr>
        <w:keepNext w:val="0"/>
        <w:keepLines/>
        <w:spacing w:after="140"/>
      </w:pPr>
      <w:r>
        <w:rPr>
          <w:b/>
        </w:rPr>
        <w:t xml:space="preserve">Then </w:t>
      </w:r>
      <w:r>
        <w:t>I return to the Fridge screen showing the invited Family Fridge name and can see both my existing food and food already in that fridge. If I select Back in the confirmation instead, I remain on the join page and My Fridge remains my current fridge.</w:t>
      </w:r>
    </w:p>
    <w:p>
      <w:pPr>
        <w:pStyle w:val="Heading2"/>
      </w:pPr>
      <w:r>
        <w:t>Feature 8 3 2 Join using a QR code</w:t>
      </w:r>
    </w:p>
    <w:p>
      <w:pPr>
        <w:keepNext/>
        <w:spacing w:before="160" w:after="80"/>
      </w:pPr>
      <w:r>
        <w:rPr>
          <w:b/>
        </w:rPr>
        <w:t>AC8.3.2.1 Open and use the scanner</w:t>
      </w:r>
    </w:p>
    <w:p>
      <w:pPr>
        <w:keepNext/>
        <w:keepLines/>
        <w:spacing w:after="60"/>
      </w:pPr>
      <w:r>
        <w:rPr>
          <w:b/>
        </w:rPr>
        <w:t xml:space="preserve">Given </w:t>
      </w:r>
      <w:r>
        <w:t>I am on Join Family Fridge and have an invitation QR code,</w:t>
      </w:r>
    </w:p>
    <w:p>
      <w:pPr>
        <w:keepNext/>
        <w:keepLines/>
        <w:spacing w:after="60"/>
      </w:pPr>
      <w:r>
        <w:rPr>
          <w:b/>
        </w:rPr>
        <w:t xml:space="preserve">When </w:t>
      </w:r>
      <w:r>
        <w:t>I select Scan QR code to join,</w:t>
      </w:r>
    </w:p>
    <w:p>
      <w:pPr>
        <w:keepNext w:val="0"/>
        <w:keepLines/>
        <w:spacing w:after="140"/>
      </w:pPr>
      <w:r>
        <w:rPr>
          <w:b/>
        </w:rPr>
        <w:t xml:space="preserve">Then </w:t>
      </w:r>
      <w:r>
        <w:t>I see the camera view, a scan frame and placement instructions when camera access is allowed. If access is not allowed, I see Camera permission needed, Allow camera access and a back control. Scanning a valid invitation returns me to the join page with its code filled in, ready for the same confirmation process as manual entry.</w:t>
      </w:r>
    </w:p>
    <w:p>
      <w:pPr>
        <w:keepNext/>
        <w:spacing w:before="160" w:after="80"/>
      </w:pPr>
      <w:r>
        <w:rPr>
          <w:b/>
        </w:rPr>
        <w:t>AC8.3.2.2 Recover from an invalid invitation</w:t>
      </w:r>
    </w:p>
    <w:p>
      <w:pPr>
        <w:keepNext/>
        <w:keepLines/>
        <w:spacing w:after="60"/>
      </w:pPr>
      <w:r>
        <w:rPr>
          <w:b/>
        </w:rPr>
        <w:t xml:space="preserve">Given </w:t>
      </w:r>
      <w:r>
        <w:t>I am scanning an invitation or confirming a join from Join Family Fridge,</w:t>
      </w:r>
    </w:p>
    <w:p>
      <w:pPr>
        <w:keepNext/>
        <w:keepLines/>
        <w:spacing w:after="60"/>
      </w:pPr>
      <w:r>
        <w:rPr>
          <w:b/>
        </w:rPr>
        <w:t xml:space="preserve">When </w:t>
      </w:r>
      <w:r>
        <w:t>the QR code is invalid, or the invite is not found, expired, already used, replaced or linked to an unavailable fridge,</w:t>
      </w:r>
    </w:p>
    <w:p>
      <w:pPr>
        <w:keepNext w:val="0"/>
        <w:keepLines/>
        <w:spacing w:after="140"/>
      </w:pPr>
      <w:r>
        <w:rPr>
          <w:b/>
        </w:rPr>
        <w:t xml:space="preserve">Then </w:t>
      </w:r>
      <w:r>
        <w:t>I see a message identifying that problem and the applicable next step, such as checking the code or asking for a new invitation. I can return to scanning or edit the code, and my current fridge remains unchanged.</w:t>
      </w:r>
    </w:p>
    <w:p>
      <w:pPr>
        <w:pStyle w:val="Heading1"/>
      </w:pPr>
      <w:r>
        <w:t>User Story 8 4 Manage the Family Fridge</w:t>
      </w:r>
    </w:p>
    <w:p>
      <w:pPr>
        <w:keepNext/>
      </w:pPr>
      <w:r>
        <w:t>As a Family Fridge member, I want to see who shares the fridge and change its name so that the shared space is easy to recognise.</w:t>
      </w:r>
    </w:p>
    <w:p>
      <w:pPr>
        <w:pStyle w:val="Heading2"/>
      </w:pPr>
      <w:r>
        <w:t>Feature 8 4 1 Member list and fridge name</w:t>
      </w:r>
    </w:p>
    <w:p>
      <w:pPr>
        <w:keepNext/>
        <w:spacing w:before="160" w:after="80"/>
      </w:pPr>
      <w:r>
        <w:rPr>
          <w:b/>
        </w:rPr>
        <w:t>AC8.4.1.1 View household members</w:t>
      </w:r>
    </w:p>
    <w:p>
      <w:pPr>
        <w:keepNext/>
        <w:keepLines/>
        <w:spacing w:after="60"/>
      </w:pPr>
      <w:r>
        <w:rPr>
          <w:b/>
        </w:rPr>
        <w:t xml:space="preserve">Given </w:t>
      </w:r>
      <w:r>
        <w:t>I am on the Fridge screen with a Family Fridge selected,</w:t>
      </w:r>
    </w:p>
    <w:p>
      <w:pPr>
        <w:keepNext/>
        <w:keepLines/>
        <w:spacing w:after="60"/>
      </w:pPr>
      <w:r>
        <w:rPr>
          <w:b/>
        </w:rPr>
        <w:t xml:space="preserve">When </w:t>
      </w:r>
      <w:r>
        <w:t>I open Fridge space and select Manage Family Fridge,</w:t>
      </w:r>
    </w:p>
    <w:p>
      <w:pPr>
        <w:keepNext w:val="0"/>
        <w:keepLines/>
        <w:spacing w:after="140"/>
      </w:pPr>
      <w:r>
        <w:rPr>
          <w:b/>
        </w:rPr>
        <w:t xml:space="preserve">Then </w:t>
      </w:r>
      <w:r>
        <w:t>I see the fridge name, the number of member devices and a Member devices list. Each row shows a display name or member device label and a joining date; my current device is identified. The page also provides invitation controls and Leave Family Fridge.</w:t>
      </w:r>
    </w:p>
    <w:p>
      <w:pPr>
        <w:keepNext/>
        <w:spacing w:before="160" w:after="80"/>
      </w:pPr>
      <w:r>
        <w:rPr>
          <w:b/>
        </w:rPr>
        <w:t>AC8.4.1.2 Rename the fridge</w:t>
      </w:r>
    </w:p>
    <w:p>
      <w:pPr>
        <w:keepNext/>
        <w:keepLines/>
        <w:spacing w:after="60"/>
      </w:pPr>
      <w:r>
        <w:rPr>
          <w:b/>
        </w:rPr>
        <w:t xml:space="preserve">Given </w:t>
      </w:r>
      <w:r>
        <w:t>I am on Manage Family Fridge for Warm Home,</w:t>
      </w:r>
    </w:p>
    <w:p>
      <w:pPr>
        <w:keepNext/>
        <w:keepLines/>
        <w:spacing w:after="60"/>
      </w:pPr>
      <w:r>
        <w:rPr>
          <w:b/>
        </w:rPr>
        <w:t xml:space="preserve">When </w:t>
      </w:r>
      <w:r>
        <w:t>I select the edit icon beside the name, enter Shared Kitchen and select the confirmation icon,</w:t>
      </w:r>
    </w:p>
    <w:p>
      <w:pPr>
        <w:keepNext w:val="0"/>
        <w:keepLines/>
        <w:spacing w:after="140"/>
      </w:pPr>
      <w:r>
        <w:rPr>
          <w:b/>
        </w:rPr>
        <w:t xml:space="preserve">Then </w:t>
      </w:r>
      <w:r>
        <w:t>the page displays Shared Kitchen after the change succeeds. Returning to the Fridge screen and opening Fridge space shows Shared Kitchen as the selected fridge.</w:t>
      </w:r>
    </w:p>
    <w:p>
      <w:pPr>
        <w:pStyle w:val="Heading1"/>
      </w:pPr>
      <w:r>
        <w:t>User Story 8 5 Coordinate shared food and shopping</w:t>
      </w:r>
    </w:p>
    <w:p>
      <w:pPr>
        <w:keepNext/>
      </w:pPr>
      <w:r>
        <w:t>As a Family Fridge member, I want to see household food and shopping changes so that we can avoid duplicate purchases and coordinate what to use.</w:t>
      </w:r>
    </w:p>
    <w:p>
      <w:pPr>
        <w:pStyle w:val="Heading2"/>
      </w:pPr>
      <w:r>
        <w:t>Feature 8 5 1 Shared inventory and shopping views</w:t>
      </w:r>
    </w:p>
    <w:p>
      <w:pPr>
        <w:keepNext/>
        <w:spacing w:before="160" w:after="80"/>
      </w:pPr>
      <w:r>
        <w:rPr>
          <w:b/>
        </w:rPr>
        <w:t>AC8.5.1.1 See shared food changes</w:t>
      </w:r>
    </w:p>
    <w:p>
      <w:pPr>
        <w:keepNext/>
        <w:keepLines/>
        <w:spacing w:after="60"/>
      </w:pPr>
      <w:r>
        <w:rPr>
          <w:b/>
        </w:rPr>
        <w:t xml:space="preserve">Given </w:t>
      </w:r>
      <w:r>
        <w:t>two household devices have joined the same Family Fridge and I am viewing its Fridge screen,</w:t>
      </w:r>
    </w:p>
    <w:p>
      <w:pPr>
        <w:keepNext/>
        <w:keepLines/>
        <w:spacing w:after="60"/>
      </w:pPr>
      <w:r>
        <w:rPr>
          <w:b/>
        </w:rPr>
        <w:t xml:space="preserve">When </w:t>
      </w:r>
      <w:r>
        <w:t>another member adds Milk, changes its remaining quantity or finishes it, and I view the updated fridge,</w:t>
      </w:r>
    </w:p>
    <w:p>
      <w:pPr>
        <w:keepNext w:val="0"/>
        <w:keepLines/>
        <w:spacing w:after="140"/>
      </w:pPr>
      <w:r>
        <w:rPr>
          <w:b/>
        </w:rPr>
        <w:t xml:space="preserve">Then </w:t>
      </w:r>
      <w:r>
        <w:t>I can see Milk added, its updated remaining quantity, or its removal from the active food list, respectively. Opening an available item shows its current food details.</w:t>
      </w:r>
    </w:p>
    <w:p>
      <w:pPr>
        <w:keepNext/>
        <w:spacing w:before="160" w:after="80"/>
      </w:pPr>
      <w:r>
        <w:rPr>
          <w:b/>
        </w:rPr>
        <w:t>AC8.5.1.2 Coordinate the shopping list</w:t>
      </w:r>
    </w:p>
    <w:p>
      <w:pPr>
        <w:keepNext/>
        <w:keepLines/>
        <w:spacing w:after="60"/>
      </w:pPr>
      <w:r>
        <w:rPr>
          <w:b/>
        </w:rPr>
        <w:t xml:space="preserve">Given </w:t>
      </w:r>
      <w:r>
        <w:t>two household devices have joined the same Family Fridge and I am viewing its shopping list,</w:t>
      </w:r>
    </w:p>
    <w:p>
      <w:pPr>
        <w:keepNext/>
        <w:keepLines/>
        <w:spacing w:after="60"/>
      </w:pPr>
      <w:r>
        <w:rPr>
          <w:b/>
        </w:rPr>
        <w:t xml:space="preserve">When </w:t>
      </w:r>
      <w:r>
        <w:t>another member adds Bread or marks Bread as purchased, and I view the updated shopping list,</w:t>
      </w:r>
    </w:p>
    <w:p>
      <w:pPr>
        <w:keepNext w:val="0"/>
        <w:keepLines/>
        <w:spacing w:after="140"/>
      </w:pPr>
      <w:r>
        <w:rPr>
          <w:b/>
        </w:rPr>
        <w:t xml:space="preserve">Then </w:t>
      </w:r>
      <w:r>
        <w:t>I see Bread in the list or see it marked as purchased, respectively, so I can recognise whether it still needs to be bought.</w:t>
      </w:r>
    </w:p>
    <w:p>
      <w:pPr>
        <w:pStyle w:val="Heading1"/>
      </w:pPr>
      <w:r>
        <w:t>User Story 8 6 Leave a Family Fridge</w:t>
      </w:r>
    </w:p>
    <w:p>
      <w:pPr>
        <w:keepNext/>
      </w:pPr>
      <w:r>
        <w:t>As a Family Fridge member, I want to return to a personal fridge so that I can manage my own food separately when my household arrangement changes.</w:t>
      </w:r>
    </w:p>
    <w:p>
      <w:pPr>
        <w:pStyle w:val="Heading2"/>
      </w:pPr>
      <w:r>
        <w:t>Feature 8 6 1 Leave confirmation and personal fridge</w:t>
      </w:r>
    </w:p>
    <w:p>
      <w:pPr>
        <w:keepNext/>
        <w:spacing w:before="160" w:after="80"/>
      </w:pPr>
      <w:r>
        <w:rPr>
          <w:b/>
        </w:rPr>
        <w:t>AC8.6.1.1 Confirm or cancel leaving</w:t>
      </w:r>
    </w:p>
    <w:p>
      <w:pPr>
        <w:keepNext/>
        <w:keepLines/>
        <w:spacing w:after="60"/>
      </w:pPr>
      <w:r>
        <w:rPr>
          <w:b/>
        </w:rPr>
        <w:t xml:space="preserve">Given </w:t>
      </w:r>
      <w:r>
        <w:t>I am on Manage Family Fridge and currently belong to that fridge,</w:t>
      </w:r>
    </w:p>
    <w:p>
      <w:pPr>
        <w:keepNext/>
        <w:keepLines/>
        <w:spacing w:after="60"/>
      </w:pPr>
      <w:r>
        <w:rPr>
          <w:b/>
        </w:rPr>
        <w:t xml:space="preserve">When </w:t>
      </w:r>
      <w:r>
        <w:t>I select Leave Family Fridge,</w:t>
      </w:r>
    </w:p>
    <w:p>
      <w:pPr>
        <w:keepNext w:val="0"/>
        <w:keepLines/>
        <w:spacing w:after="140"/>
      </w:pPr>
      <w:r>
        <w:rPr>
          <w:b/>
        </w:rPr>
        <w:t xml:space="preserve">Then </w:t>
      </w:r>
      <w:r>
        <w:t>I see a confirmation explaining that my active food and unchecked manual shopping items will move to a new personal fridge, with Back and Leave choices. Selecting Back dismisses the confirmation and keeps me in the same Family Fridge.</w:t>
      </w:r>
    </w:p>
    <w:p>
      <w:pPr>
        <w:keepNext/>
        <w:spacing w:before="160" w:after="80"/>
      </w:pPr>
      <w:r>
        <w:rPr>
          <w:b/>
        </w:rPr>
        <w:t>AC8.6.1.2 Return to personal use</w:t>
      </w:r>
    </w:p>
    <w:p>
      <w:pPr>
        <w:keepNext/>
        <w:keepLines/>
        <w:spacing w:after="60"/>
      </w:pPr>
      <w:r>
        <w:rPr>
          <w:b/>
        </w:rPr>
        <w:t xml:space="preserve">Given </w:t>
      </w:r>
      <w:r>
        <w:t>the leave confirmation is open and I have active food and unchecked manual shopping items that I added,</w:t>
      </w:r>
    </w:p>
    <w:p>
      <w:pPr>
        <w:keepNext/>
        <w:keepLines/>
        <w:spacing w:after="60"/>
      </w:pPr>
      <w:r>
        <w:rPr>
          <w:b/>
        </w:rPr>
        <w:t xml:space="preserve">When </w:t>
      </w:r>
      <w:r>
        <w:t>I select Leave and the action succeeds,</w:t>
      </w:r>
    </w:p>
    <w:p>
      <w:pPr>
        <w:keepNext w:val="0"/>
        <w:keepLines/>
        <w:spacing w:after="140"/>
      </w:pPr>
      <w:r>
        <w:rPr>
          <w:b/>
        </w:rPr>
        <w:t xml:space="preserve">Then </w:t>
      </w:r>
      <w:r>
        <w:t>I return to the Fridge screen with My Fridge selected and can see my active food in it. My unchecked manual shopping items appear in my personal shopping list, other members' food is no longer shown in my personal fridge, and Fridge space offers Create Family Fridge and Enter invite code again.</w:t>
      </w:r>
    </w:p>
    <w:sectPr w:rsidR="00FC693F" w:rsidRPr="0006063C" w:rsidSect="00034616">
      <w:footerReference w:type="default" r:id="rId9"/>
      <w:pgSz w:w="11909" w:h="16834"/>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KitchMemo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 8 Shared Fridge</dc:title>
  <dc:subject>Agile development board content</dc:subject>
  <dc:creator>KitchMemo</dc:creator>
  <cp:keywords>Epic, User Story, Feature, Acceptance Criteria, Given When Then</cp:keywords>
  <dc:description>generated by python-docx</dc:description>
  <cp:lastModifiedBy/>
  <cp:revision>1</cp:revision>
  <dcterms:created xsi:type="dcterms:W3CDTF">2013-12-23T23:15:00Z</dcterms:created>
  <dcterms:modified xsi:type="dcterms:W3CDTF">2013-12-23T23:15:00Z</dcterms:modified>
  <cp:category/>
</cp:coreProperties>
</file>