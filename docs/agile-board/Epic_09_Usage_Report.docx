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Epic 9 Usage Report</w:t>
      </w:r>
    </w:p>
    <w:p>
      <w:r>
        <w:t>Agile board content for the Stage report, covering food use and waste over the past 30 days and food to watch in the next 7 days.</w:t>
      </w:r>
    </w:p>
    <w:p>
      <w:pPr>
        <w:pStyle w:val="Heading1"/>
      </w:pPr>
      <w:r>
        <w:t>Epic objective</w:t>
      </w:r>
    </w:p>
    <w:p>
      <w:r>
        <w:t>Help users understand their recent food use and waste, recognise recurring causes of discarding food and decide which food needs attention next.</w:t>
      </w:r>
    </w:p>
    <w:p>
      <w:pPr>
        <w:pStyle w:val="Heading1"/>
      </w:pPr>
      <w:r>
        <w:t>User Story 9 1 Open and navigate the report</w:t>
      </w:r>
    </w:p>
    <w:p>
      <w:pPr>
        <w:keepNext/>
      </w:pPr>
      <w:r>
        <w:t>As a user reviewing my achievements, I want to open the usage report from the achievements overview or impact milestones so that I can review recent kitchen activity.</w:t>
      </w:r>
    </w:p>
    <w:p>
      <w:pPr>
        <w:pStyle w:val="Heading2"/>
      </w:pPr>
      <w:r>
        <w:t>Feature 9 1 1 Report entry and return navigation</w:t>
      </w:r>
    </w:p>
    <w:p>
      <w:pPr>
        <w:keepNext/>
        <w:spacing w:before="140" w:after="60"/>
      </w:pPr>
      <w:r>
        <w:rPr>
          <w:b/>
        </w:rPr>
        <w:t>AC9.1.1.1 Open the report from either entry</w:t>
      </w:r>
    </w:p>
    <w:p>
      <w:pPr>
        <w:keepNext/>
        <w:keepLines/>
        <w:spacing w:after="40"/>
      </w:pPr>
      <w:r>
        <w:rPr>
          <w:b/>
        </w:rPr>
        <w:t xml:space="preserve">Given </w:t>
      </w:r>
      <w:r>
        <w:t>I am on the achievements overview, or on its impact milestones detail page,</w:t>
      </w:r>
    </w:p>
    <w:p>
      <w:pPr>
        <w:keepNext/>
        <w:keepLines/>
        <w:spacing w:after="40"/>
      </w:pPr>
      <w:r>
        <w:rPr>
          <w:b/>
        </w:rPr>
        <w:t xml:space="preserve">When </w:t>
      </w:r>
      <w:r>
        <w:t>I select 30-day report on the overview, or View stage report on the impact page,</w:t>
      </w:r>
    </w:p>
    <w:p>
      <w:pPr>
        <w:keepNext w:val="0"/>
        <w:keepLines/>
        <w:spacing w:after="120"/>
      </w:pPr>
      <w:r>
        <w:rPr>
          <w:b/>
        </w:rPr>
        <w:t xml:space="preserve">Then </w:t>
      </w:r>
      <w:r>
        <w:t>I see Stage report with the PAST 30 DAYS label, a short introduction and the report's start and end dates. Selecting the page's back control returns me to the overview or impact page from which I opened it.</w:t>
      </w:r>
    </w:p>
    <w:p>
      <w:pPr>
        <w:pStyle w:val="Heading2"/>
      </w:pPr>
      <w:r>
        <w:t>Feature 9 1 2 Loading and unavailable states</w:t>
      </w:r>
    </w:p>
    <w:p>
      <w:pPr>
        <w:keepNext/>
        <w:spacing w:before="140" w:after="60"/>
      </w:pPr>
      <w:r>
        <w:rPr>
          <w:b/>
        </w:rPr>
        <w:t>AC9.1.2.1 Understand and retry an unavailable report</w:t>
      </w:r>
    </w:p>
    <w:p>
      <w:pPr>
        <w:keepNext/>
        <w:keepLines/>
        <w:spacing w:after="40"/>
      </w:pPr>
      <w:r>
        <w:rPr>
          <w:b/>
        </w:rPr>
        <w:t xml:space="preserve">Given </w:t>
      </w:r>
      <w:r>
        <w:t>I have opened Stage report and its content has not yet appeared,</w:t>
      </w:r>
    </w:p>
    <w:p>
      <w:pPr>
        <w:keepNext/>
        <w:keepLines/>
        <w:spacing w:after="40"/>
      </w:pPr>
      <w:r>
        <w:rPr>
          <w:b/>
        </w:rPr>
        <w:t xml:space="preserve">When </w:t>
      </w:r>
      <w:r>
        <w:t>the report is being prepared or cannot be displayed,</w:t>
      </w:r>
    </w:p>
    <w:p>
      <w:pPr>
        <w:keepNext w:val="0"/>
        <w:keepLines/>
        <w:spacing w:after="120"/>
      </w:pPr>
      <w:r>
        <w:rPr>
          <w:b/>
        </w:rPr>
        <w:t xml:space="preserve">Then </w:t>
      </w:r>
      <w:r>
        <w:t>I see Building your stage report with a loading indicator while it is being prepared, or Report is unavailable right now with Try again if it fails. Selecting Try again starts preparation again and displays the report when it becomes available.</w:t>
      </w:r>
    </w:p>
    <w:p>
      <w:pPr>
        <w:pStyle w:val="Heading1"/>
      </w:pPr>
      <w:r>
        <w:t>User Story 9 2 Review the period overview</w:t>
      </w:r>
    </w:p>
    <w:p>
      <w:pPr>
        <w:keepNext/>
      </w:pPr>
      <w:r>
        <w:t>As a user who records food use and discards, I want to see a summary of the past 30 days so that I can understand how much food I finish and discard.</w:t>
      </w:r>
    </w:p>
    <w:p>
      <w:pPr>
        <w:pStyle w:val="Heading2"/>
      </w:pPr>
      <w:r>
        <w:t>Feature 9 2 1 Food use and discarded value summary</w:t>
      </w:r>
    </w:p>
    <w:p>
      <w:pPr>
        <w:keepNext/>
        <w:spacing w:before="140" w:after="60"/>
      </w:pPr>
      <w:r>
        <w:rPr>
          <w:b/>
        </w:rPr>
        <w:t>AC9.2.1.1 Read the overview cards</w:t>
      </w:r>
    </w:p>
    <w:p>
      <w:pPr>
        <w:keepNext/>
        <w:keepLines/>
        <w:spacing w:after="40"/>
      </w:pPr>
      <w:r>
        <w:rPr>
          <w:b/>
        </w:rPr>
        <w:t xml:space="preserve">Given </w:t>
      </w:r>
      <w:r>
        <w:t>I am viewing a loaded Stage report for a fridge with activity during the displayed period,</w:t>
      </w:r>
    </w:p>
    <w:p>
      <w:pPr>
        <w:keepNext/>
        <w:keepLines/>
        <w:spacing w:after="40"/>
      </w:pPr>
      <w:r>
        <w:rPr>
          <w:b/>
        </w:rPr>
        <w:t xml:space="preserve">When </w:t>
      </w:r>
      <w:r>
        <w:t>I read the overview below the date range,</w:t>
      </w:r>
    </w:p>
    <w:p>
      <w:pPr>
        <w:keepNext w:val="0"/>
        <w:keepLines/>
        <w:spacing w:after="120"/>
      </w:pPr>
      <w:r>
        <w:rPr>
          <w:b/>
        </w:rPr>
        <w:t xml:space="preserve">Then </w:t>
      </w:r>
      <w:r>
        <w:t>I see cards labelled Finished, Discarded and Value discarded. The first two display item counts, and Value discarded displays an amount with its currency when a value is available. If no items were finished or discarded, the corresponding counts display zero.</w:t>
      </w:r>
    </w:p>
    <w:p>
      <w:pPr>
        <w:keepNext/>
        <w:spacing w:before="140" w:after="60"/>
      </w:pPr>
      <w:r>
        <w:rPr>
          <w:b/>
        </w:rPr>
        <w:t>AC9.2.1.2 Recognise incomplete price information</w:t>
      </w:r>
    </w:p>
    <w:p>
      <w:pPr>
        <w:keepNext/>
        <w:keepLines/>
        <w:spacing w:after="40"/>
      </w:pPr>
      <w:r>
        <w:rPr>
          <w:b/>
        </w:rPr>
        <w:t xml:space="preserve">Given </w:t>
      </w:r>
      <w:r>
        <w:t>I am viewing a Stage report with discarded food and some or all discard entries lack prices,</w:t>
      </w:r>
    </w:p>
    <w:p>
      <w:pPr>
        <w:keepNext/>
        <w:keepLines/>
        <w:spacing w:after="40"/>
      </w:pPr>
      <w:r>
        <w:rPr>
          <w:b/>
        </w:rPr>
        <w:t xml:space="preserve">When </w:t>
      </w:r>
      <w:r>
        <w:t>I read Value discarded,</w:t>
      </w:r>
    </w:p>
    <w:p>
      <w:pPr>
        <w:keepNext w:val="0"/>
        <w:keepLines/>
        <w:spacing w:after="120"/>
      </w:pPr>
      <w:r>
        <w:rPr>
          <w:b/>
        </w:rPr>
        <w:t xml:space="preserve">Then </w:t>
      </w:r>
      <w:r>
        <w:t>a report with some priced entries shows the amount with a visible note stating the percentage of priced discard records and that the value is partial. A report with no priced discard entries shows a dash and No priced discard records yet.</w:t>
      </w:r>
    </w:p>
    <w:p>
      <w:pPr>
        <w:pStyle w:val="Heading1"/>
      </w:pPr>
      <w:r>
        <w:t>User Story 9 3 Understand food waste patterns</w:t>
      </w:r>
    </w:p>
    <w:p>
      <w:pPr>
        <w:keepNext/>
      </w:pPr>
      <w:r>
        <w:t>As a user trying to reduce food waste, I want to compare food use and discards and review discard reasons and categories so that I can recognise habits to change.</w:t>
      </w:r>
    </w:p>
    <w:p>
      <w:pPr>
        <w:pStyle w:val="Heading2"/>
      </w:pPr>
      <w:r>
        <w:t>Feature 9 3 1 Food use and discard trend</w:t>
      </w:r>
    </w:p>
    <w:p>
      <w:pPr>
        <w:keepNext/>
        <w:spacing w:before="140" w:after="60"/>
      </w:pPr>
      <w:r>
        <w:rPr>
          <w:b/>
        </w:rPr>
        <w:t>AC9.3.1.1 Compare activity across the period</w:t>
      </w:r>
    </w:p>
    <w:p>
      <w:pPr>
        <w:keepNext/>
        <w:keepLines/>
        <w:spacing w:after="40"/>
      </w:pPr>
      <w:r>
        <w:rPr>
          <w:b/>
        </w:rPr>
        <w:t xml:space="preserve">Given </w:t>
      </w:r>
      <w:r>
        <w:t>I am viewing a loaded Stage report,</w:t>
      </w:r>
    </w:p>
    <w:p>
      <w:pPr>
        <w:keepNext/>
        <w:keepLines/>
        <w:spacing w:after="40"/>
      </w:pPr>
      <w:r>
        <w:rPr>
          <w:b/>
        </w:rPr>
        <w:t xml:space="preserve">When </w:t>
      </w:r>
      <w:r>
        <w:t>I scroll to Use and discard trend,</w:t>
      </w:r>
    </w:p>
    <w:p>
      <w:pPr>
        <w:keepNext w:val="0"/>
        <w:keepLines/>
        <w:spacing w:after="120"/>
      </w:pPr>
      <w:r>
        <w:rPr>
          <w:b/>
        </w:rPr>
        <w:t xml:space="preserve">Then </w:t>
      </w:r>
      <w:r>
        <w:t>I see a chart grouped into 7-day spans with date labels, separate colours and a legend for Use records and Discard records. A visible explanation states that each action is counted, allowing me to distinguish action records from the overview's item counts.</w:t>
      </w:r>
    </w:p>
    <w:p>
      <w:pPr>
        <w:pStyle w:val="Heading2"/>
      </w:pPr>
      <w:r>
        <w:t>Feature 9 3 2 Discard reasons and categories</w:t>
      </w:r>
    </w:p>
    <w:p>
      <w:pPr>
        <w:keepNext/>
        <w:spacing w:before="140" w:after="60"/>
      </w:pPr>
      <w:r>
        <w:rPr>
          <w:b/>
        </w:rPr>
        <w:t>AC9.3.2.1 View discard breakdowns</w:t>
      </w:r>
    </w:p>
    <w:p>
      <w:pPr>
        <w:keepNext/>
        <w:keepLines/>
        <w:spacing w:after="40"/>
      </w:pPr>
      <w:r>
        <w:rPr>
          <w:b/>
        </w:rPr>
        <w:t xml:space="preserve">Given </w:t>
      </w:r>
      <w:r>
        <w:t>I am viewing a Stage report with discard records in its displayed period,</w:t>
      </w:r>
    </w:p>
    <w:p>
      <w:pPr>
        <w:keepNext/>
        <w:keepLines/>
        <w:spacing w:after="40"/>
      </w:pPr>
      <w:r>
        <w:rPr>
          <w:b/>
        </w:rPr>
        <w:t xml:space="preserve">When </w:t>
      </w:r>
      <w:r>
        <w:t>I scroll to Why food was discarded and Discarded categories,</w:t>
      </w:r>
    </w:p>
    <w:p>
      <w:pPr>
        <w:keepNext w:val="0"/>
        <w:keepLines/>
        <w:spacing w:after="120"/>
      </w:pPr>
      <w:r>
        <w:rPr>
          <w:b/>
        </w:rPr>
        <w:t xml:space="preserve">Then </w:t>
      </w:r>
      <w:r>
        <w:t>I see the available reasons and food categories, each with its name, record count and comparison bar. Entries without a recorded reason use Reason not recorded, and entries without a category use Uncategorised.</w:t>
      </w:r>
    </w:p>
    <w:p>
      <w:pPr>
        <w:keepNext/>
        <w:spacing w:before="140" w:after="60"/>
      </w:pPr>
      <w:r>
        <w:rPr>
          <w:b/>
        </w:rPr>
        <w:t>AC9.3.2.2 Understand a period with no discards</w:t>
      </w:r>
    </w:p>
    <w:p>
      <w:pPr>
        <w:keepNext/>
        <w:keepLines/>
        <w:spacing w:after="40"/>
      </w:pPr>
      <w:r>
        <w:rPr>
          <w:b/>
        </w:rPr>
        <w:t xml:space="preserve">Given </w:t>
      </w:r>
      <w:r>
        <w:t>I am viewing a Stage report with no discard records during its displayed period,</w:t>
      </w:r>
    </w:p>
    <w:p>
      <w:pPr>
        <w:keepNext/>
        <w:keepLines/>
        <w:spacing w:after="40"/>
      </w:pPr>
      <w:r>
        <w:rPr>
          <w:b/>
        </w:rPr>
        <w:t xml:space="preserve">When </w:t>
      </w:r>
      <w:r>
        <w:t>I read the discard reason and category sections,</w:t>
      </w:r>
    </w:p>
    <w:p>
      <w:pPr>
        <w:keepNext w:val="0"/>
        <w:keepLines/>
        <w:spacing w:after="120"/>
      </w:pPr>
      <w:r>
        <w:rPr>
          <w:b/>
        </w:rPr>
        <w:t xml:space="preserve">Then </w:t>
      </w:r>
      <w:r>
        <w:t>both sections display No discard records in this period, without invented reason or category rows, and the Discarded overview count displays zero.</w:t>
      </w:r>
    </w:p>
    <w:p>
      <w:pPr>
        <w:pStyle w:val="Heading1"/>
      </w:pPr>
      <w:r>
        <w:t>User Story 9 4 Act on food that needs attention</w:t>
      </w:r>
    </w:p>
    <w:p>
      <w:pPr>
        <w:keepNext/>
      </w:pPr>
      <w:r>
        <w:t>As a user planning what to use next, I want to see food with upcoming dates and open its details so that I can decide what to use before it is forgotten.</w:t>
      </w:r>
    </w:p>
    <w:p>
      <w:pPr>
        <w:pStyle w:val="Heading2"/>
      </w:pPr>
      <w:r>
        <w:t>Feature 9 4 1 Upcoming food list and item navigation</w:t>
      </w:r>
    </w:p>
    <w:p>
      <w:pPr>
        <w:keepNext/>
        <w:spacing w:before="140" w:after="60"/>
      </w:pPr>
      <w:r>
        <w:rPr>
          <w:b/>
        </w:rPr>
        <w:t>AC9.4.1.1 Expand and inspect upcoming food</w:t>
      </w:r>
    </w:p>
    <w:p>
      <w:pPr>
        <w:keepNext/>
        <w:keepLines/>
        <w:spacing w:after="40"/>
      </w:pPr>
      <w:r>
        <w:rPr>
          <w:b/>
        </w:rPr>
        <w:t xml:space="preserve">Given </w:t>
      </w:r>
      <w:r>
        <w:t>I am viewing Stage report and my fridge contains food with relevant dates in the next 7 days,</w:t>
      </w:r>
    </w:p>
    <w:p>
      <w:pPr>
        <w:keepNext/>
        <w:keepLines/>
        <w:spacing w:after="40"/>
      </w:pPr>
      <w:r>
        <w:rPr>
          <w:b/>
        </w:rPr>
        <w:t xml:space="preserve">When </w:t>
      </w:r>
      <w:r>
        <w:t>I select Food to watch in the next 7 days,</w:t>
      </w:r>
    </w:p>
    <w:p>
      <w:pPr>
        <w:keepNext w:val="0"/>
        <w:keepLines/>
        <w:spacing w:after="120"/>
      </w:pPr>
      <w:r>
        <w:rPr>
          <w:b/>
        </w:rPr>
        <w:t xml:space="preserve">Then </w:t>
      </w:r>
      <w:r>
        <w:t>the section expands and shows its item count and food rows with names, dates and date labels such as Use by, Best before or Estimated quality. Selecting a food row opens that food's inventory details; selecting the section heading again collapses the list.</w:t>
      </w:r>
    </w:p>
    <w:p>
      <w:pPr>
        <w:keepNext/>
        <w:spacing w:before="140" w:after="60"/>
      </w:pPr>
      <w:r>
        <w:rPr>
          <w:b/>
        </w:rPr>
        <w:t>AC9.4.1.2 Recognise an empty or shortened list</w:t>
      </w:r>
    </w:p>
    <w:p>
      <w:pPr>
        <w:keepNext/>
        <w:keepLines/>
        <w:spacing w:after="40"/>
      </w:pPr>
      <w:r>
        <w:rPr>
          <w:b/>
        </w:rPr>
        <w:t xml:space="preserve">Given </w:t>
      </w:r>
      <w:r>
        <w:t>I am viewing Stage report with the upcoming food section collapsed,</w:t>
      </w:r>
    </w:p>
    <w:p>
      <w:pPr>
        <w:keepNext/>
        <w:keepLines/>
        <w:spacing w:after="40"/>
      </w:pPr>
      <w:r>
        <w:rPr>
          <w:b/>
        </w:rPr>
        <w:t xml:space="preserve">When </w:t>
      </w:r>
      <w:r>
        <w:t>I expand it,</w:t>
      </w:r>
    </w:p>
    <w:p>
      <w:pPr>
        <w:keepNext w:val="0"/>
        <w:keepLines/>
        <w:spacing w:after="120"/>
      </w:pPr>
      <w:r>
        <w:rPr>
          <w:b/>
        </w:rPr>
        <w:t xml:space="preserve">Then </w:t>
      </w:r>
      <w:r>
        <w:t>I see Nothing to watch in the next 7 days if there are no upcoming items. If only part of the upcoming list is displayed, a message states how many more items are in my fridge.</w:t>
      </w:r>
    </w:p>
    <w:sectPr w:rsidR="00FC693F" w:rsidRPr="0006063C" w:rsidSect="00034616">
      <w:footerReference w:type="default" r:id="rId9"/>
      <w:pgSz w:w="11909" w:h="16834"/>
      <w:pgMar w:top="936"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KitchMemo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 9 Usage Report</dc:title>
  <dc:subject>Agile development board content</dc:subject>
  <dc:creator>KitchMemo</dc:creator>
  <cp:keywords>Epic, User Story, Feature, Acceptance Criteria, Given When Then</cp:keywords>
  <dc:description>generated by python-docx</dc:description>
  <cp:lastModifiedBy/>
  <cp:revision>1</cp:revision>
  <dcterms:created xsi:type="dcterms:W3CDTF">2013-12-23T23:15:00Z</dcterms:created>
  <dcterms:modified xsi:type="dcterms:W3CDTF">2013-12-23T23:15:00Z</dcterms:modified>
  <cp:category/>
</cp:coreProperties>
</file>