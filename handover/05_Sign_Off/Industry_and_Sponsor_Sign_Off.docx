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Industry and Sponsor Sign Off</w:t>
      </w:r>
    </w:p>
    <w:p>
      <w:r>
        <w:t>This project-adapted form records the industry mentor's or future sponsor's receipt and any separately selected product acceptance decision. It has not been signed. Reconcile it with the official Moodle template when available; it is not presented as that template.</w:t>
      </w:r>
    </w:p>
    <w:p>
      <w:pPr>
        <w:pStyle w:val="Heading1"/>
      </w:pPr>
      <w:bookmarkStart w:id="5" w:name="section_1_Delivery_identification"/>
      <w:r>
        <w:t>1 Delivery identification</w:t>
      </w:r>
      <w:bookmarkEnd w:id="5"/>
    </w:p>
    <w:p>
      <w:r>
        <w:t>Project: KitchMemo | Team: Gress | Package version: 1.0</w:t>
      </w:r>
    </w:p>
    <w:p>
      <w:r>
        <w:t>Package supplied on __________ | Transfer medium and URL __________</w:t>
      </w:r>
    </w:p>
    <w:p>
      <w:r>
        <w:t>Accepted package manifest SHA-256 __________</w:t>
      </w:r>
    </w:p>
    <w:p>
      <w:r>
        <w:t>Source commit/tag __________ | API deployment __________</w:t>
      </w:r>
    </w:p>
    <w:p>
      <w:r>
        <w:t>iOS/Android build reviewed __________ | Receiving organisation __________</w:t>
      </w:r>
    </w:p>
    <w:p>
      <w:r>
        <w:t>Delivering representative and role __________ | Receiving representative and role __________</w:t>
      </w:r>
    </w:p>
    <w:p>
      <w:pPr>
        <w:pStyle w:val="Heading1"/>
      </w:pPr>
      <w:bookmarkStart w:id="19" w:name="section_2_Document_and_asset_receipt"/>
      <w:r>
        <w:t>2 Document and asset receipt</w:t>
      </w:r>
      <w:bookmarkEnd w:id="19"/>
    </w:p>
    <w:p>
      <w:r>
        <w:t>Select each item after checking its availability, readability and access.</w:t>
      </w:r>
    </w:p>
    <w:p>
      <w:r>
        <w:rPr>
          <w:rFonts w:ascii="Segoe UI Symbol" w:hAnsi="Segoe UI Symbol"/>
          <w:sz w:val="22"/>
        </w:rPr>
        <w:t xml:space="preserve">☐ </w:t>
      </w:r>
      <w:r>
        <w:t>Product Document</w:t>
      </w:r>
    </w:p>
    <w:p>
      <w:r>
        <w:rPr>
          <w:rFonts w:ascii="Segoe UI Symbol" w:hAnsi="Segoe UI Symbol"/>
          <w:sz w:val="22"/>
        </w:rPr>
        <w:t xml:space="preserve">☐ </w:t>
      </w:r>
      <w:r>
        <w:t>Support Document</w:t>
      </w:r>
    </w:p>
    <w:p>
      <w:r>
        <w:rPr>
          <w:rFonts w:ascii="Segoe UI Symbol" w:hAnsi="Segoe UI Symbol"/>
          <w:sz w:val="22"/>
        </w:rPr>
        <w:t xml:space="preserve">☐ </w:t>
      </w:r>
      <w:r>
        <w:t>Maintenance Document and technical inventory</w:t>
      </w:r>
    </w:p>
    <w:p>
      <w:r>
        <w:rPr>
          <w:rFonts w:ascii="Segoe UI Symbol" w:hAnsi="Segoe UI Symbol"/>
          <w:sz w:val="22"/>
        </w:rPr>
        <w:t xml:space="preserve">☐ </w:t>
      </w:r>
      <w:r>
        <w:t>Knowledge Transfer Plan and actual session evidence</w:t>
      </w:r>
    </w:p>
    <w:p>
      <w:r>
        <w:rPr>
          <w:rFonts w:ascii="Segoe UI Symbol" w:hAnsi="Segoe UI Symbol"/>
          <w:sz w:val="22"/>
        </w:rPr>
        <w:t xml:space="preserve">☐ </w:t>
      </w:r>
      <w:r>
        <w:t>Ethics Canvas and ACS mapping</w:t>
      </w:r>
    </w:p>
    <w:p>
      <w:r>
        <w:rPr>
          <w:rFonts w:ascii="Segoe UI Symbol" w:hAnsi="Segoe UI Symbol"/>
          <w:sz w:val="22"/>
        </w:rPr>
        <w:t xml:space="preserve">☐ </w:t>
      </w:r>
      <w:r>
        <w:t>Testing and Acceptance Report with current UAT results</w:t>
      </w:r>
    </w:p>
    <w:p>
      <w:r>
        <w:rPr>
          <w:rFonts w:ascii="Segoe UI Symbol" w:hAnsi="Segoe UI Symbol"/>
          <w:sz w:val="22"/>
        </w:rPr>
        <w:t xml:space="preserve">☐ </w:t>
      </w:r>
      <w:r>
        <w:t>Checklist, release, ownership, risk and information registers</w:t>
      </w:r>
    </w:p>
    <w:p>
      <w:r>
        <w:rPr>
          <w:rFonts w:ascii="Segoe UI Symbol" w:hAnsi="Segoe UI Symbol"/>
          <w:sz w:val="22"/>
        </w:rPr>
        <w:t xml:space="preserve">☐ </w:t>
      </w:r>
      <w:r>
        <w:t>Source repository/archive at the registered revision</w:t>
      </w:r>
    </w:p>
    <w:p>
      <w:r>
        <w:rPr>
          <w:rFonts w:ascii="Segoe UI Symbol" w:hAnsi="Segoe UI Symbol"/>
          <w:sz w:val="22"/>
        </w:rPr>
        <w:t xml:space="preserve">☐ </w:t>
      </w:r>
      <w:r>
        <w:t>Appropriate installer/TestFlight access</w:t>
      </w:r>
    </w:p>
    <w:p>
      <w:r>
        <w:rPr>
          <w:rFonts w:ascii="Segoe UI Symbol" w:hAnsi="Segoe UI Symbol"/>
          <w:sz w:val="22"/>
        </w:rPr>
        <w:t xml:space="preserve">☐ </w:t>
      </w:r>
      <w:r>
        <w:t>Product film, screenshots and diagrams</w:t>
      </w:r>
    </w:p>
    <w:p>
      <w:r>
        <w:rPr>
          <w:rFonts w:ascii="Segoe UI Symbol" w:hAnsi="Segoe UI Symbol"/>
          <w:sz w:val="22"/>
        </w:rPr>
        <w:t xml:space="preserve">☐ </w:t>
      </w:r>
      <w:r>
        <w:t>PG portfolio with a working Google Drive link</w:t>
      </w:r>
    </w:p>
    <w:p>
      <w:r>
        <w:rPr>
          <w:rFonts w:ascii="Segoe UI Symbol" w:hAnsi="Segoe UI Symbol"/>
          <w:sz w:val="22"/>
        </w:rPr>
        <w:t xml:space="preserve">☐ </w:t>
      </w:r>
      <w:r>
        <w:t>Required platform permissions privately transferred and independently verified</w:t>
      </w:r>
    </w:p>
    <w:p>
      <w:r>
        <w:t>Missing items or access exceptions __________</w:t>
      </w:r>
    </w:p>
    <w:p>
      <w:pPr>
        <w:pStyle w:val="Heading1"/>
      </w:pPr>
      <w:bookmarkStart w:id="38" w:name="section_3_Knowledge_and_operational_ownership"/>
      <w:r>
        <w:t>3 Knowledge and operational ownership</w:t>
      </w:r>
      <w:bookmarkEnd w:id="38"/>
    </w:p>
    <w:p>
      <w:r>
        <w:t>Business owner __________ | Support owner __________ | Technical/database owner __________</w:t>
      </w:r>
    </w:p>
    <w:p>
      <w:r>
        <w:t>Budget/platform subscription owner __________ | Content reviewer __________</w:t>
      </w:r>
    </w:p>
    <w:p>
      <w:r>
        <w:t>Training completed and evidence location __________</w:t>
      </w:r>
    </w:p>
    <w:p>
      <w:r>
        <w:t>Outstanding backup/restore, notification or content-review duties __________</w:t>
      </w:r>
    </w:p>
    <w:p>
      <w:r>
        <w:t>Post-handover support arrangement and end date, if agreed __________</w:t>
      </w:r>
    </w:p>
    <w:p>
      <w:pPr>
        <w:pStyle w:val="Heading1"/>
      </w:pPr>
      <w:bookmarkStart w:id="50" w:name="section_4_Product_acceptance_decision"/>
      <w:r>
        <w:t>4 Product acceptance decision</w:t>
      </w:r>
      <w:bookmarkEnd w:id="50"/>
    </w:p>
    <w:p>
      <w:r>
        <w:t>Select exactly one decision. Receipt of documents alone is not product acceptance.</w:t>
      </w:r>
    </w:p>
    <w:p>
      <w:r>
        <w:rPr>
          <w:rFonts w:ascii="Segoe UI Symbol" w:hAnsi="Segoe UI Symbol"/>
          <w:sz w:val="22"/>
        </w:rPr>
        <w:t xml:space="preserve">☐ </w:t>
      </w:r>
      <w:r>
        <w:t>Receipt only; functionality and operational readiness have not been accepted.</w:t>
      </w:r>
    </w:p>
    <w:p>
      <w:r>
        <w:rPr>
          <w:rFonts w:ascii="Segoe UI Symbol" w:hAnsi="Segoe UI Symbol"/>
          <w:sz w:val="22"/>
        </w:rPr>
        <w:t xml:space="preserve">☐ </w:t>
      </w:r>
      <w:r>
        <w:t>Accepted against the attached scope/UAT evidence with no outstanding exceptions.</w:t>
      </w:r>
    </w:p>
    <w:p>
      <w:r>
        <w:rPr>
          <w:rFonts w:ascii="Segoe UI Symbol" w:hAnsi="Segoe UI Symbol"/>
          <w:sz w:val="22"/>
        </w:rPr>
        <w:t xml:space="preserve">☐ </w:t>
      </w:r>
      <w:r>
        <w:t>Accepted with the specific exceptions recorded below.</w:t>
      </w:r>
    </w:p>
    <w:p>
      <w:r>
        <w:rPr>
          <w:rFonts w:ascii="Segoe UI Symbol" w:hAnsi="Segoe UI Symbol"/>
          <w:sz w:val="22"/>
        </w:rPr>
        <w:t xml:space="preserve">☐ </w:t>
      </w:r>
      <w:r>
        <w:t>Not accepted; the required corrective work is recorded below.</w:t>
      </w:r>
    </w:p>
    <w:p>
      <w:r>
        <w:t>Acceptance scope and evidence __________</w:t>
      </w:r>
    </w:p>
    <w:p>
      <w:r>
        <w:t>Exceptions, severity, owner and due date __________</w:t>
      </w:r>
    </w:p>
    <w:p>
      <w:r>
        <w:t>Confirm that the selected build, Apple-review status, unperformed physical-device checks, independent tutor-review status, backup-readiness status and ownership/licence gaps were reviewed before selecting the decision. Unreviewed exceptions must not be silently converted into acceptance.</w:t>
      </w:r>
    </w:p>
    <w:p>
      <w:pPr>
        <w:pStyle w:val="Heading1"/>
      </w:pPr>
      <w:bookmarkStart w:id="65" w:name="section_5_Signatures"/>
      <w:r>
        <w:t>5 Signatures</w:t>
      </w:r>
      <w:bookmarkEnd w:id="65"/>
    </w:p>
    <w:p>
      <w:r>
        <w:t>Receiving representative name __________</w:t>
      </w:r>
    </w:p>
    <w:p>
      <w:r>
        <w:t>Role and organisation __________</w:t>
      </w:r>
    </w:p>
    <w:p>
      <w:r>
        <w:t>Signature __________ | Date and time zone __________</w:t>
      </w:r>
    </w:p>
    <w:p>
      <w:r>
        <w:t>Delivering representative name __________</w:t>
      </w:r>
    </w:p>
    <w:p>
      <w:r>
        <w:t>Signature __________ | Date and time zone __________</w:t>
      </w:r>
    </w:p>
    <w:p>
      <w:r>
        <w:t>Industry mentor review, where required: name __________ | Decision/comments __________ | Signature __________ | Date __________</w:t>
      </w:r>
    </w:p>
    <w:p>
      <w:r>
        <w:t>Retain the completed form with the exact package manifest and linked acceptance evidence. Do not publish private platform credentials or personal signatures in a public repository.</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Industry and Sponsor Sign Off</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